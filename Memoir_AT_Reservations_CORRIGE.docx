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003DA5"/>
          <w:sz w:val="24"/>
        </w:rPr>
        <w:t>REPUBLIQUE ALGERIENNE DEMOCRATIQUE ET POPULAIRE</w:t>
      </w:r>
    </w:p>
    <w:p>
      <w:pPr>
        <w:spacing w:after="80"/>
        <w:jc w:val="center"/>
      </w:pPr>
      <w:r>
        <w:rPr>
          <w:rFonts w:ascii="Times New Roman" w:hAnsi="Times New Roman"/>
          <w:b/>
          <w:i w:val="0"/>
          <w:color w:val="003DA5"/>
          <w:sz w:val="22"/>
        </w:rPr>
        <w:t>MINISTERE DE LA FORMATION ET DE L'ENSEIGNEMENT PROFESSIONNELS</w:t>
      </w:r>
    </w:p>
    <w:p>
      <w:pPr>
        <w:spacing w:after="40"/>
        <w:jc w:val="center"/>
      </w:pPr>
      <w:r>
        <w:rPr>
          <w:rFonts w:ascii="Times New Roman" w:hAnsi="Times New Roman"/>
          <w:b w:val="0"/>
          <w:i/>
          <w:color w:val="000000"/>
          <w:sz w:val="22"/>
        </w:rPr>
        <w:t>Institut National Spécialisé de la Formation Professionnelle en Audiovisuel</w:t>
      </w:r>
    </w:p>
    <w:p>
      <w:pPr>
        <w:spacing w:after="360"/>
        <w:jc w:val="center"/>
      </w:pPr>
      <w:r>
        <w:rPr>
          <w:rFonts w:ascii="Times New Roman" w:hAnsi="Times New Roman"/>
          <w:b w:val="0"/>
          <w:i/>
          <w:color w:val="000000"/>
          <w:sz w:val="22"/>
        </w:rPr>
        <w:t>Echahid Ahmed Mehdi — Ouled Fayet</w:t>
      </w:r>
    </w:p>
    <w:p/>
    <w:p>
      <w:pPr>
        <w:spacing w:after="80"/>
        <w:jc w:val="center"/>
      </w:pPr>
      <w:r>
        <w:rPr>
          <w:rFonts w:ascii="Times New Roman" w:hAnsi="Times New Roman"/>
          <w:b w:val="0"/>
          <w:i w:val="0"/>
          <w:color w:val="000000"/>
          <w:sz w:val="24"/>
        </w:rPr>
        <w:t>Mémoire De Fin De Formation Pour L'obtention Du Diplôme De</w:t>
      </w:r>
    </w:p>
    <w:p>
      <w:pPr>
        <w:spacing w:after="40"/>
        <w:jc w:val="center"/>
      </w:pPr>
      <w:r>
        <w:rPr>
          <w:rFonts w:ascii="Times New Roman" w:hAnsi="Times New Roman"/>
          <w:b/>
          <w:i w:val="0"/>
          <w:color w:val="003DA5"/>
          <w:sz w:val="26"/>
        </w:rPr>
        <w:t>Technicien Supérieur En Informatique</w:t>
      </w:r>
    </w:p>
    <w:p>
      <w:pPr>
        <w:spacing w:after="320"/>
        <w:jc w:val="center"/>
      </w:pPr>
      <w:r>
        <w:rPr>
          <w:rFonts w:ascii="Times New Roman" w:hAnsi="Times New Roman"/>
          <w:b/>
          <w:i w:val="0"/>
          <w:color w:val="00A650"/>
          <w:sz w:val="24"/>
        </w:rPr>
        <w:t>Option : DEVELOPPEMENT WEB ET MOBILE</w:t>
      </w:r>
    </w:p>
    <w:p>
      <w:pPr>
        <w:spacing w:after="120"/>
        <w:jc w:val="center"/>
      </w:pPr>
      <w:r>
        <w:rPr>
          <w:rFonts w:ascii="Times New Roman" w:hAnsi="Times New Roman"/>
          <w:b/>
          <w:i w:val="0"/>
          <w:color w:val="000000"/>
          <w:sz w:val="24"/>
        </w:rPr>
        <w:t>Thème :</w:t>
      </w:r>
    </w:p>
    <w:p>
      <w:pPr>
        <w:spacing w:after="80"/>
        <w:jc w:val="center"/>
      </w:pPr>
      <w:r>
        <w:rPr>
          <w:rFonts w:ascii="Times New Roman" w:hAnsi="Times New Roman"/>
          <w:b/>
          <w:i w:val="0"/>
          <w:color w:val="003DA5"/>
          <w:sz w:val="28"/>
        </w:rPr>
        <w:t>Conception Et Réalisation D'une Plateforme Web</w:t>
      </w:r>
    </w:p>
    <w:p>
      <w:pPr>
        <w:spacing w:after="80"/>
        <w:jc w:val="center"/>
      </w:pPr>
      <w:r>
        <w:rPr>
          <w:rFonts w:ascii="Times New Roman" w:hAnsi="Times New Roman"/>
          <w:b/>
          <w:i w:val="0"/>
          <w:color w:val="003DA5"/>
          <w:sz w:val="28"/>
        </w:rPr>
        <w:t>De Gestion Automatisée Des Missions Et Déplacements</w:t>
      </w:r>
    </w:p>
    <w:p>
      <w:pPr>
        <w:spacing w:after="80"/>
        <w:jc w:val="center"/>
      </w:pPr>
      <w:r>
        <w:rPr>
          <w:rFonts w:ascii="Times New Roman" w:hAnsi="Times New Roman"/>
          <w:b/>
          <w:i w:val="0"/>
          <w:color w:val="003DA5"/>
          <w:sz w:val="28"/>
        </w:rPr>
        <w:t>Professionnels Au Profit D'Algérie Télécom</w:t>
      </w:r>
    </w:p>
    <w:p>
      <w:pPr>
        <w:spacing w:after="400"/>
        <w:jc w:val="center"/>
      </w:pPr>
      <w:r>
        <w:rPr>
          <w:rFonts w:ascii="Times New Roman" w:hAnsi="Times New Roman"/>
          <w:b/>
          <w:i w:val="0"/>
          <w:color w:val="00A650"/>
          <w:sz w:val="32"/>
        </w:rPr>
        <w:t>« AT Réservations »</w:t>
      </w:r>
    </w:p>
    <w:p>
      <w:pPr>
        <w:spacing w:after="80"/>
        <w:jc w:val="left"/>
      </w:pPr>
      <w:r>
        <w:rPr>
          <w:rFonts w:ascii="Times New Roman" w:hAnsi="Times New Roman"/>
          <w:b/>
          <w:i w:val="0"/>
          <w:color w:val="000000"/>
          <w:sz w:val="22"/>
        </w:rPr>
        <w:t xml:space="preserve">Organisme d'accueil : </w:t>
      </w:r>
      <w:r>
        <w:rPr>
          <w:rFonts w:ascii="Times New Roman" w:hAnsi="Times New Roman"/>
          <w:b w:val="0"/>
          <w:i w:val="0"/>
          <w:color w:val="000000"/>
          <w:sz w:val="22"/>
        </w:rPr>
        <w:t>Algérie Télécom — Division des Systèmes d'Information</w:t>
      </w:r>
    </w:p>
    <w:p>
      <w:pPr>
        <w:spacing w:after="80"/>
        <w:jc w:val="left"/>
      </w:pPr>
      <w:r>
        <w:rPr>
          <w:rFonts w:ascii="Times New Roman" w:hAnsi="Times New Roman"/>
          <w:b/>
          <w:i w:val="0"/>
          <w:color w:val="000000"/>
          <w:sz w:val="22"/>
        </w:rPr>
        <w:t xml:space="preserve">Réalisé par : </w:t>
      </w:r>
      <w:r>
        <w:rPr>
          <w:rFonts w:ascii="Times New Roman" w:hAnsi="Times New Roman"/>
          <w:b w:val="0"/>
          <w:i w:val="0"/>
          <w:color w:val="000000"/>
          <w:sz w:val="22"/>
        </w:rPr>
        <w:t>[À COMPLÉTER — Nom et Prénom]</w:t>
      </w:r>
    </w:p>
    <w:p>
      <w:pPr>
        <w:spacing w:after="80"/>
        <w:jc w:val="left"/>
      </w:pPr>
      <w:r>
        <w:rPr>
          <w:rFonts w:ascii="Times New Roman" w:hAnsi="Times New Roman"/>
          <w:b/>
          <w:i w:val="0"/>
          <w:color w:val="000000"/>
          <w:sz w:val="22"/>
        </w:rPr>
        <w:t xml:space="preserve">Suivi par : </w:t>
      </w:r>
      <w:r>
        <w:rPr>
          <w:rFonts w:ascii="Times New Roman" w:hAnsi="Times New Roman"/>
          <w:b w:val="0"/>
          <w:i w:val="0"/>
          <w:color w:val="000000"/>
          <w:sz w:val="22"/>
        </w:rPr>
        <w:t>[À COMPLÉTER — Encadreur pédagogique, INSFP AV]</w:t>
      </w:r>
    </w:p>
    <w:p>
      <w:pPr>
        <w:spacing w:after="80"/>
        <w:jc w:val="left"/>
      </w:pPr>
      <w:r>
        <w:rPr>
          <w:rFonts w:ascii="Times New Roman" w:hAnsi="Times New Roman"/>
          <w:b/>
          <w:i w:val="0"/>
          <w:color w:val="000000"/>
          <w:sz w:val="22"/>
        </w:rPr>
        <w:t xml:space="preserve">Encadreur professionnel : </w:t>
      </w:r>
      <w:r>
        <w:rPr>
          <w:rFonts w:ascii="Times New Roman" w:hAnsi="Times New Roman"/>
          <w:b w:val="0"/>
          <w:i w:val="0"/>
          <w:color w:val="000000"/>
          <w:sz w:val="22"/>
        </w:rPr>
        <w:t>[À COMPLÉTER — Nom, Poste, DSI / Algérie Télécom]</w:t>
      </w:r>
    </w:p>
    <w:p>
      <w:pPr>
        <w:spacing w:after="80"/>
        <w:jc w:val="left"/>
      </w:pPr>
      <w:r>
        <w:rPr>
          <w:rFonts w:ascii="Times New Roman" w:hAnsi="Times New Roman"/>
          <w:b/>
          <w:i w:val="0"/>
          <w:color w:val="000000"/>
          <w:sz w:val="22"/>
        </w:rPr>
        <w:t xml:space="preserve">Promotion : </w:t>
      </w:r>
      <w:r>
        <w:rPr>
          <w:rFonts w:ascii="Times New Roman" w:hAnsi="Times New Roman"/>
          <w:b w:val="0"/>
          <w:i w:val="0"/>
          <w:color w:val="000000"/>
          <w:sz w:val="22"/>
        </w:rPr>
        <w:t>Avril 2026</w:t>
      </w:r>
    </w:p>
    <w:p>
      <w:r>
        <w:br w:type="page"/>
      </w:r>
    </w:p>
    <w:p>
      <w:pPr>
        <w:spacing w:before="360" w:after="240"/>
        <w:jc w:val="center"/>
      </w:pPr>
      <w:r>
        <w:rPr>
          <w:rFonts w:ascii="Times New Roman" w:hAnsi="Times New Roman"/>
          <w:b/>
          <w:i w:val="0"/>
          <w:color w:val="003DA5"/>
          <w:sz w:val="32"/>
        </w:rPr>
        <w:t>Remerciements</w:t>
      </w:r>
    </w:p>
    <w:p>
      <w:pPr>
        <w:spacing w:before="0" w:after="120"/>
        <w:jc w:val="both"/>
      </w:pPr>
      <w:r>
        <w:rPr>
          <w:rFonts w:ascii="Times New Roman" w:hAnsi="Times New Roman"/>
          <w:b w:val="0"/>
          <w:i w:val="0"/>
          <w:color w:val="000000"/>
          <w:sz w:val="22"/>
        </w:rPr>
        <w:t>Nous tenons à exprimer notre gratitude envers toutes les personnes qui ont contribué, de près ou de loin, à la réalisation de ce projet. Leur soutien et leurs encouragements ont été précieux tout au long de cette aventure.</w:t>
      </w:r>
    </w:p>
    <w:p>
      <w:pPr>
        <w:spacing w:before="0" w:after="120"/>
        <w:jc w:val="both"/>
      </w:pPr>
      <w:r>
        <w:rPr>
          <w:rFonts w:ascii="Times New Roman" w:hAnsi="Times New Roman"/>
          <w:b w:val="0"/>
          <w:i w:val="0"/>
          <w:color w:val="000000"/>
          <w:sz w:val="22"/>
        </w:rPr>
        <w:t>Un merci particulier à nos familles pour leur soutien indéfectible et leurs encouragements constants. Leur confiance en nos capacités a été une source de motivation inestimable.</w:t>
      </w:r>
    </w:p>
    <w:p>
      <w:pPr>
        <w:spacing w:before="0" w:after="120"/>
        <w:jc w:val="both"/>
      </w:pPr>
      <w:r>
        <w:rPr>
          <w:rFonts w:ascii="Times New Roman" w:hAnsi="Times New Roman"/>
          <w:b w:val="0"/>
          <w:i w:val="0"/>
          <w:color w:val="000000"/>
          <w:sz w:val="22"/>
        </w:rPr>
        <w:t>Nous remercions notre encadreur pédagogique [À COMPLÉTER] pour ses précieux conseils, sa disponibilité et son suivi tout au long de ce projet, ainsi que notre encadreur professionnel au sein d'Algérie Télécom [À COMPLÉTER] pour nous avoir accueillis au sein de la Division des Systèmes d'Information.</w:t>
      </w:r>
    </w:p>
    <w:p>
      <w:pPr>
        <w:spacing w:before="0" w:after="120"/>
        <w:jc w:val="both"/>
      </w:pPr>
      <w:r>
        <w:rPr>
          <w:rFonts w:ascii="Times New Roman" w:hAnsi="Times New Roman"/>
          <w:b w:val="0"/>
          <w:i w:val="0"/>
          <w:color w:val="000000"/>
          <w:sz w:val="22"/>
        </w:rPr>
        <w:t>Enfin, nous souhaitons remercier toutes les personnes qui, par leurs contributions directes ou indirectes, ont rendu ce travail possible.</w:t>
      </w:r>
    </w:p>
    <w:p>
      <w:pPr>
        <w:spacing w:before="0" w:after="120"/>
        <w:jc w:val="right"/>
      </w:pPr>
      <w:r>
        <w:rPr>
          <w:rFonts w:ascii="Times New Roman" w:hAnsi="Times New Roman"/>
          <w:b w:val="0"/>
          <w:i/>
          <w:color w:val="000000"/>
          <w:sz w:val="22"/>
        </w:rPr>
        <w:t>[À COMPLÉTER — Prénom et Nom]</w:t>
      </w:r>
    </w:p>
    <w:p>
      <w:r>
        <w:br w:type="page"/>
      </w:r>
    </w:p>
    <w:p>
      <w:pPr>
        <w:spacing w:before="360" w:after="240"/>
        <w:jc w:val="center"/>
      </w:pPr>
      <w:r>
        <w:rPr>
          <w:rFonts w:ascii="Times New Roman" w:hAnsi="Times New Roman"/>
          <w:b/>
          <w:i w:val="0"/>
          <w:color w:val="003DA5"/>
          <w:sz w:val="32"/>
        </w:rPr>
        <w:t>Dédicaces</w:t>
      </w:r>
    </w:p>
    <w:p>
      <w:pPr>
        <w:spacing w:before="0" w:after="120"/>
        <w:jc w:val="both"/>
      </w:pPr>
      <w:r>
        <w:rPr>
          <w:rFonts w:ascii="Times New Roman" w:hAnsi="Times New Roman"/>
          <w:b w:val="0"/>
          <w:i/>
          <w:color w:val="606060"/>
          <w:sz w:val="22"/>
        </w:rPr>
        <w:t>[À COMPLÉTER PAR L'ÉTUDIANT]</w:t>
      </w:r>
    </w:p>
    <w:p>
      <w:r>
        <w:br w:type="page"/>
      </w:r>
    </w:p>
    <w:p>
      <w:pPr>
        <w:spacing w:before="360" w:after="240"/>
        <w:jc w:val="center"/>
      </w:pPr>
      <w:r>
        <w:rPr>
          <w:rFonts w:ascii="Times New Roman" w:hAnsi="Times New Roman"/>
          <w:b/>
          <w:i w:val="0"/>
          <w:color w:val="003DA5"/>
          <w:sz w:val="32"/>
        </w:rPr>
        <w:t>Liste des Abréviations</w:t>
      </w:r>
    </w:p>
    <w:tbl>
      <w:tblPr>
        <w:tblStyle w:val="TableGrid"/>
        <w:tblW w:type="auto" w:w="0"/>
        <w:tblLook w:firstColumn="1" w:firstRow="1" w:lastColumn="0" w:lastRow="0" w:noHBand="0" w:noVBand="1" w:val="04A0"/>
      </w:tblPr>
      <w:tblGrid>
        <w:gridCol w:w="4702"/>
        <w:gridCol w:w="4702"/>
      </w:tblGrid>
      <w:tr>
        <w:tc>
          <w:tcPr>
            <w:tcW w:type="dxa" w:w="4702"/>
            <w:shd w:val="clear" w:color="auto" w:fill="003DA5"/>
            <w:vAlign w:val="center"/>
          </w:tcPr>
          <w:p>
            <w:pPr>
              <w:jc w:val="center"/>
            </w:pPr>
            <w:r>
              <w:rPr>
                <w:rFonts w:ascii="Times New Roman" w:hAnsi="Times New Roman"/>
                <w:b/>
                <w:i w:val="0"/>
                <w:color w:val="FFFFFF"/>
                <w:sz w:val="20"/>
              </w:rPr>
              <w:t>Sigle</w:t>
            </w:r>
          </w:p>
        </w:tc>
        <w:tc>
          <w:tcPr>
            <w:tcW w:type="dxa" w:w="4702"/>
            <w:shd w:val="clear" w:color="auto" w:fill="003DA5"/>
            <w:vAlign w:val="center"/>
          </w:tcPr>
          <w:p>
            <w:pPr>
              <w:jc w:val="center"/>
            </w:pPr>
            <w:r>
              <w:rPr>
                <w:rFonts w:ascii="Times New Roman" w:hAnsi="Times New Roman"/>
                <w:b/>
                <w:i w:val="0"/>
                <w:color w:val="FFFFFF"/>
                <w:sz w:val="20"/>
              </w:rPr>
              <w:t>Signification</w:t>
            </w:r>
          </w:p>
        </w:tc>
      </w:tr>
      <w:tr>
        <w:tc>
          <w:tcPr>
            <w:tcW w:type="dxa" w:w="4702"/>
            <w:shd w:val="clear" w:color="auto" w:fill="EAF4FF"/>
            <w:vAlign w:val="center"/>
          </w:tcPr>
          <w:p>
            <w:pPr>
              <w:jc w:val="left"/>
            </w:pPr>
            <w:r>
              <w:rPr>
                <w:rFonts w:ascii="Times New Roman" w:hAnsi="Times New Roman"/>
                <w:b w:val="0"/>
                <w:i w:val="0"/>
                <w:color w:val="000000"/>
                <w:sz w:val="20"/>
              </w:rPr>
              <w:t>ACTEL</w:t>
            </w:r>
          </w:p>
        </w:tc>
        <w:tc>
          <w:tcPr>
            <w:tcW w:type="dxa" w:w="4702"/>
            <w:shd w:val="clear" w:color="auto" w:fill="EAF4FF"/>
            <w:vAlign w:val="center"/>
          </w:tcPr>
          <w:p>
            <w:pPr>
              <w:jc w:val="left"/>
            </w:pPr>
            <w:r>
              <w:rPr>
                <w:rFonts w:ascii="Times New Roman" w:hAnsi="Times New Roman"/>
                <w:b w:val="0"/>
                <w:i w:val="0"/>
                <w:color w:val="000000"/>
                <w:sz w:val="20"/>
              </w:rPr>
              <w:t>Agence Commerciale de Télécommunication</w:t>
            </w:r>
          </w:p>
        </w:tc>
      </w:tr>
      <w:tr>
        <w:tc>
          <w:tcPr>
            <w:tcW w:type="dxa" w:w="4702"/>
            <w:shd w:val="clear" w:color="auto" w:fill="FFFFFF"/>
            <w:vAlign w:val="center"/>
          </w:tcPr>
          <w:p>
            <w:pPr>
              <w:jc w:val="left"/>
            </w:pPr>
            <w:r>
              <w:rPr>
                <w:rFonts w:ascii="Times New Roman" w:hAnsi="Times New Roman"/>
                <w:b w:val="0"/>
                <w:i w:val="0"/>
                <w:color w:val="000000"/>
                <w:sz w:val="20"/>
              </w:rPr>
              <w:t>API</w:t>
            </w:r>
          </w:p>
        </w:tc>
        <w:tc>
          <w:tcPr>
            <w:tcW w:type="dxa" w:w="4702"/>
            <w:shd w:val="clear" w:color="auto" w:fill="FFFFFF"/>
            <w:vAlign w:val="center"/>
          </w:tcPr>
          <w:p>
            <w:pPr>
              <w:jc w:val="left"/>
            </w:pPr>
            <w:r>
              <w:rPr>
                <w:rFonts w:ascii="Times New Roman" w:hAnsi="Times New Roman"/>
                <w:b w:val="0"/>
                <w:i w:val="0"/>
                <w:color w:val="000000"/>
                <w:sz w:val="20"/>
              </w:rPr>
              <w:t>Application Programming Interface</w:t>
            </w:r>
          </w:p>
        </w:tc>
      </w:tr>
      <w:tr>
        <w:tc>
          <w:tcPr>
            <w:tcW w:type="dxa" w:w="4702"/>
            <w:shd w:val="clear" w:color="auto" w:fill="EAF4FF"/>
            <w:vAlign w:val="center"/>
          </w:tcPr>
          <w:p>
            <w:pPr>
              <w:jc w:val="left"/>
            </w:pPr>
            <w:r>
              <w:rPr>
                <w:rFonts w:ascii="Times New Roman" w:hAnsi="Times New Roman"/>
                <w:b w:val="0"/>
                <w:i w:val="0"/>
                <w:color w:val="000000"/>
                <w:sz w:val="20"/>
              </w:rPr>
              <w:t>AT</w:t>
            </w:r>
          </w:p>
        </w:tc>
        <w:tc>
          <w:tcPr>
            <w:tcW w:type="dxa" w:w="4702"/>
            <w:shd w:val="clear" w:color="auto" w:fill="EAF4FF"/>
            <w:vAlign w:val="center"/>
          </w:tcPr>
          <w:p>
            <w:pPr>
              <w:jc w:val="left"/>
            </w:pPr>
            <w:r>
              <w:rPr>
                <w:rFonts w:ascii="Times New Roman" w:hAnsi="Times New Roman"/>
                <w:b w:val="0"/>
                <w:i w:val="0"/>
                <w:color w:val="000000"/>
                <w:sz w:val="20"/>
              </w:rPr>
              <w:t>Algérie Télécom</w:t>
            </w:r>
          </w:p>
        </w:tc>
      </w:tr>
      <w:tr>
        <w:tc>
          <w:tcPr>
            <w:tcW w:type="dxa" w:w="4702"/>
            <w:shd w:val="clear" w:color="auto" w:fill="FFFFFF"/>
            <w:vAlign w:val="center"/>
          </w:tcPr>
          <w:p>
            <w:pPr>
              <w:jc w:val="left"/>
            </w:pPr>
            <w:r>
              <w:rPr>
                <w:rFonts w:ascii="Times New Roman" w:hAnsi="Times New Roman"/>
                <w:b w:val="0"/>
                <w:i w:val="0"/>
                <w:color w:val="000000"/>
                <w:sz w:val="20"/>
              </w:rPr>
              <w:t>ARPT</w:t>
            </w:r>
          </w:p>
        </w:tc>
        <w:tc>
          <w:tcPr>
            <w:tcW w:type="dxa" w:w="4702"/>
            <w:shd w:val="clear" w:color="auto" w:fill="FFFFFF"/>
            <w:vAlign w:val="center"/>
          </w:tcPr>
          <w:p>
            <w:pPr>
              <w:jc w:val="left"/>
            </w:pPr>
            <w:r>
              <w:rPr>
                <w:rFonts w:ascii="Times New Roman" w:hAnsi="Times New Roman"/>
                <w:b w:val="0"/>
                <w:i w:val="0"/>
                <w:color w:val="000000"/>
                <w:sz w:val="20"/>
              </w:rPr>
              <w:t>Autorité de Régulation de la Poste et des Télécommunications</w:t>
            </w:r>
          </w:p>
        </w:tc>
      </w:tr>
      <w:tr>
        <w:tc>
          <w:tcPr>
            <w:tcW w:type="dxa" w:w="4702"/>
            <w:shd w:val="clear" w:color="auto" w:fill="EAF4FF"/>
            <w:vAlign w:val="center"/>
          </w:tcPr>
          <w:p>
            <w:pPr>
              <w:jc w:val="left"/>
            </w:pPr>
            <w:r>
              <w:rPr>
                <w:rFonts w:ascii="Times New Roman" w:hAnsi="Times New Roman"/>
                <w:b w:val="0"/>
                <w:i w:val="0"/>
                <w:color w:val="000000"/>
                <w:sz w:val="20"/>
              </w:rPr>
              <w:t>CMP</w:t>
            </w:r>
          </w:p>
        </w:tc>
        <w:tc>
          <w:tcPr>
            <w:tcW w:type="dxa" w:w="4702"/>
            <w:shd w:val="clear" w:color="auto" w:fill="EAF4FF"/>
            <w:vAlign w:val="center"/>
          </w:tcPr>
          <w:p>
            <w:pPr>
              <w:jc w:val="left"/>
            </w:pPr>
            <w:r>
              <w:rPr>
                <w:rFonts w:ascii="Times New Roman" w:hAnsi="Times New Roman"/>
                <w:b w:val="0"/>
                <w:i w:val="0"/>
                <w:color w:val="000000"/>
                <w:sz w:val="20"/>
              </w:rPr>
              <w:t>Centre de Maintenance et Production</w:t>
            </w:r>
          </w:p>
        </w:tc>
      </w:tr>
      <w:tr>
        <w:tc>
          <w:tcPr>
            <w:tcW w:type="dxa" w:w="4702"/>
            <w:shd w:val="clear" w:color="auto" w:fill="FFFFFF"/>
            <w:vAlign w:val="center"/>
          </w:tcPr>
          <w:p>
            <w:pPr>
              <w:jc w:val="left"/>
            </w:pPr>
            <w:r>
              <w:rPr>
                <w:rFonts w:ascii="Times New Roman" w:hAnsi="Times New Roman"/>
                <w:b w:val="0"/>
                <w:i w:val="0"/>
                <w:color w:val="000000"/>
                <w:sz w:val="20"/>
              </w:rPr>
              <w:t>CNPE</w:t>
            </w:r>
          </w:p>
        </w:tc>
        <w:tc>
          <w:tcPr>
            <w:tcW w:type="dxa" w:w="4702"/>
            <w:shd w:val="clear" w:color="auto" w:fill="FFFFFF"/>
            <w:vAlign w:val="center"/>
          </w:tcPr>
          <w:p>
            <w:pPr>
              <w:jc w:val="left"/>
            </w:pPr>
            <w:r>
              <w:rPr>
                <w:rFonts w:ascii="Times New Roman" w:hAnsi="Times New Roman"/>
                <w:b w:val="0"/>
                <w:i w:val="0"/>
                <w:color w:val="000000"/>
                <w:sz w:val="20"/>
              </w:rPr>
              <w:t>Conseil National aux Participations de l'État</w:t>
            </w:r>
          </w:p>
        </w:tc>
      </w:tr>
      <w:tr>
        <w:tc>
          <w:tcPr>
            <w:tcW w:type="dxa" w:w="4702"/>
            <w:shd w:val="clear" w:color="auto" w:fill="EAF4FF"/>
            <w:vAlign w:val="center"/>
          </w:tcPr>
          <w:p>
            <w:pPr>
              <w:jc w:val="left"/>
            </w:pPr>
            <w:r>
              <w:rPr>
                <w:rFonts w:ascii="Times New Roman" w:hAnsi="Times New Roman"/>
                <w:b w:val="0"/>
                <w:i w:val="0"/>
                <w:color w:val="000000"/>
                <w:sz w:val="20"/>
              </w:rPr>
              <w:t>CSS</w:t>
            </w:r>
          </w:p>
        </w:tc>
        <w:tc>
          <w:tcPr>
            <w:tcW w:type="dxa" w:w="4702"/>
            <w:shd w:val="clear" w:color="auto" w:fill="EAF4FF"/>
            <w:vAlign w:val="center"/>
          </w:tcPr>
          <w:p>
            <w:pPr>
              <w:jc w:val="left"/>
            </w:pPr>
            <w:r>
              <w:rPr>
                <w:rFonts w:ascii="Times New Roman" w:hAnsi="Times New Roman"/>
                <w:b w:val="0"/>
                <w:i w:val="0"/>
                <w:color w:val="000000"/>
                <w:sz w:val="20"/>
              </w:rPr>
              <w:t>Cascading Style Sheets</w:t>
            </w:r>
          </w:p>
        </w:tc>
      </w:tr>
      <w:tr>
        <w:tc>
          <w:tcPr>
            <w:tcW w:type="dxa" w:w="4702"/>
            <w:shd w:val="clear" w:color="auto" w:fill="FFFFFF"/>
            <w:vAlign w:val="center"/>
          </w:tcPr>
          <w:p>
            <w:pPr>
              <w:jc w:val="left"/>
            </w:pPr>
            <w:r>
              <w:rPr>
                <w:rFonts w:ascii="Times New Roman" w:hAnsi="Times New Roman"/>
                <w:b w:val="0"/>
                <w:i w:val="0"/>
                <w:color w:val="000000"/>
                <w:sz w:val="20"/>
              </w:rPr>
              <w:t>DOT</w:t>
            </w:r>
          </w:p>
        </w:tc>
        <w:tc>
          <w:tcPr>
            <w:tcW w:type="dxa" w:w="4702"/>
            <w:shd w:val="clear" w:color="auto" w:fill="FFFFFF"/>
            <w:vAlign w:val="center"/>
          </w:tcPr>
          <w:p>
            <w:pPr>
              <w:jc w:val="left"/>
            </w:pPr>
            <w:r>
              <w:rPr>
                <w:rFonts w:ascii="Times New Roman" w:hAnsi="Times New Roman"/>
                <w:b w:val="0"/>
                <w:i w:val="0"/>
                <w:color w:val="000000"/>
                <w:sz w:val="20"/>
              </w:rPr>
              <w:t>Direction Opérationnelle des Télécommunications</w:t>
            </w:r>
          </w:p>
        </w:tc>
      </w:tr>
      <w:tr>
        <w:tc>
          <w:tcPr>
            <w:tcW w:type="dxa" w:w="4702"/>
            <w:shd w:val="clear" w:color="auto" w:fill="EAF4FF"/>
            <w:vAlign w:val="center"/>
          </w:tcPr>
          <w:p>
            <w:pPr>
              <w:jc w:val="left"/>
            </w:pPr>
            <w:r>
              <w:rPr>
                <w:rFonts w:ascii="Times New Roman" w:hAnsi="Times New Roman"/>
                <w:b w:val="0"/>
                <w:i w:val="0"/>
                <w:color w:val="000000"/>
                <w:sz w:val="20"/>
              </w:rPr>
              <w:t>DSI</w:t>
            </w:r>
          </w:p>
        </w:tc>
        <w:tc>
          <w:tcPr>
            <w:tcW w:type="dxa" w:w="4702"/>
            <w:shd w:val="clear" w:color="auto" w:fill="EAF4FF"/>
            <w:vAlign w:val="center"/>
          </w:tcPr>
          <w:p>
            <w:pPr>
              <w:jc w:val="left"/>
            </w:pPr>
            <w:r>
              <w:rPr>
                <w:rFonts w:ascii="Times New Roman" w:hAnsi="Times New Roman"/>
                <w:b w:val="0"/>
                <w:i w:val="0"/>
                <w:color w:val="000000"/>
                <w:sz w:val="20"/>
              </w:rPr>
              <w:t>Division des Systèmes d'Information</w:t>
            </w:r>
          </w:p>
        </w:tc>
      </w:tr>
      <w:tr>
        <w:tc>
          <w:tcPr>
            <w:tcW w:type="dxa" w:w="4702"/>
            <w:shd w:val="clear" w:color="auto" w:fill="FFFFFF"/>
            <w:vAlign w:val="center"/>
          </w:tcPr>
          <w:p>
            <w:pPr>
              <w:jc w:val="left"/>
            </w:pPr>
            <w:r>
              <w:rPr>
                <w:rFonts w:ascii="Times New Roman" w:hAnsi="Times New Roman"/>
                <w:b w:val="0"/>
                <w:i w:val="0"/>
                <w:color w:val="000000"/>
                <w:sz w:val="20"/>
              </w:rPr>
              <w:t>HTML</w:t>
            </w:r>
          </w:p>
        </w:tc>
        <w:tc>
          <w:tcPr>
            <w:tcW w:type="dxa" w:w="4702"/>
            <w:shd w:val="clear" w:color="auto" w:fill="FFFFFF"/>
            <w:vAlign w:val="center"/>
          </w:tcPr>
          <w:p>
            <w:pPr>
              <w:jc w:val="left"/>
            </w:pPr>
            <w:r>
              <w:rPr>
                <w:rFonts w:ascii="Times New Roman" w:hAnsi="Times New Roman"/>
                <w:b w:val="0"/>
                <w:i w:val="0"/>
                <w:color w:val="000000"/>
                <w:sz w:val="20"/>
              </w:rPr>
              <w:t>HyperText Markup Language</w:t>
            </w:r>
          </w:p>
        </w:tc>
      </w:tr>
      <w:tr>
        <w:tc>
          <w:tcPr>
            <w:tcW w:type="dxa" w:w="4702"/>
            <w:shd w:val="clear" w:color="auto" w:fill="EAF4FF"/>
            <w:vAlign w:val="center"/>
          </w:tcPr>
          <w:p>
            <w:pPr>
              <w:jc w:val="left"/>
            </w:pPr>
            <w:r>
              <w:rPr>
                <w:rFonts w:ascii="Times New Roman" w:hAnsi="Times New Roman"/>
                <w:b w:val="0"/>
                <w:i w:val="0"/>
                <w:color w:val="000000"/>
                <w:sz w:val="20"/>
              </w:rPr>
              <w:t>HTTP</w:t>
            </w:r>
          </w:p>
        </w:tc>
        <w:tc>
          <w:tcPr>
            <w:tcW w:type="dxa" w:w="4702"/>
            <w:shd w:val="clear" w:color="auto" w:fill="EAF4FF"/>
            <w:vAlign w:val="center"/>
          </w:tcPr>
          <w:p>
            <w:pPr>
              <w:jc w:val="left"/>
            </w:pPr>
            <w:r>
              <w:rPr>
                <w:rFonts w:ascii="Times New Roman" w:hAnsi="Times New Roman"/>
                <w:b w:val="0"/>
                <w:i w:val="0"/>
                <w:color w:val="000000"/>
                <w:sz w:val="20"/>
              </w:rPr>
              <w:t>HyperText Transfer Protocol</w:t>
            </w:r>
          </w:p>
        </w:tc>
      </w:tr>
      <w:tr>
        <w:tc>
          <w:tcPr>
            <w:tcW w:type="dxa" w:w="4702"/>
            <w:shd w:val="clear" w:color="auto" w:fill="FFFFFF"/>
            <w:vAlign w:val="center"/>
          </w:tcPr>
          <w:p>
            <w:pPr>
              <w:jc w:val="left"/>
            </w:pPr>
            <w:r>
              <w:rPr>
                <w:rFonts w:ascii="Times New Roman" w:hAnsi="Times New Roman"/>
                <w:b w:val="0"/>
                <w:i w:val="0"/>
                <w:color w:val="000000"/>
                <w:sz w:val="20"/>
              </w:rPr>
              <w:t>INSFP AV</w:t>
            </w:r>
          </w:p>
        </w:tc>
        <w:tc>
          <w:tcPr>
            <w:tcW w:type="dxa" w:w="4702"/>
            <w:shd w:val="clear" w:color="auto" w:fill="FFFFFF"/>
            <w:vAlign w:val="center"/>
          </w:tcPr>
          <w:p>
            <w:pPr>
              <w:jc w:val="left"/>
            </w:pPr>
            <w:r>
              <w:rPr>
                <w:rFonts w:ascii="Times New Roman" w:hAnsi="Times New Roman"/>
                <w:b w:val="0"/>
                <w:i w:val="0"/>
                <w:color w:val="000000"/>
                <w:sz w:val="20"/>
              </w:rPr>
              <w:t>Institut National Spécialisé de la Formation Professionnelle en Audiovisuel</w:t>
            </w:r>
          </w:p>
        </w:tc>
      </w:tr>
      <w:tr>
        <w:tc>
          <w:tcPr>
            <w:tcW w:type="dxa" w:w="4702"/>
            <w:shd w:val="clear" w:color="auto" w:fill="EAF4FF"/>
            <w:vAlign w:val="center"/>
          </w:tcPr>
          <w:p>
            <w:pPr>
              <w:jc w:val="left"/>
            </w:pPr>
            <w:r>
              <w:rPr>
                <w:rFonts w:ascii="Times New Roman" w:hAnsi="Times New Roman"/>
                <w:b w:val="0"/>
                <w:i w:val="0"/>
                <w:color w:val="000000"/>
                <w:sz w:val="20"/>
              </w:rPr>
              <w:t>JSON</w:t>
            </w:r>
          </w:p>
        </w:tc>
        <w:tc>
          <w:tcPr>
            <w:tcW w:type="dxa" w:w="4702"/>
            <w:shd w:val="clear" w:color="auto" w:fill="EAF4FF"/>
            <w:vAlign w:val="center"/>
          </w:tcPr>
          <w:p>
            <w:pPr>
              <w:jc w:val="left"/>
            </w:pPr>
            <w:r>
              <w:rPr>
                <w:rFonts w:ascii="Times New Roman" w:hAnsi="Times New Roman"/>
                <w:b w:val="0"/>
                <w:i w:val="0"/>
                <w:color w:val="000000"/>
                <w:sz w:val="20"/>
              </w:rPr>
              <w:t>JavaScript Object Notation</w:t>
            </w:r>
          </w:p>
        </w:tc>
      </w:tr>
      <w:tr>
        <w:tc>
          <w:tcPr>
            <w:tcW w:type="dxa" w:w="4702"/>
            <w:shd w:val="clear" w:color="auto" w:fill="FFFFFF"/>
            <w:vAlign w:val="center"/>
          </w:tcPr>
          <w:p>
            <w:pPr>
              <w:jc w:val="left"/>
            </w:pPr>
            <w:r>
              <w:rPr>
                <w:rFonts w:ascii="Times New Roman" w:hAnsi="Times New Roman"/>
                <w:b w:val="0"/>
                <w:i w:val="0"/>
                <w:color w:val="000000"/>
                <w:sz w:val="20"/>
              </w:rPr>
              <w:t>MVC</w:t>
            </w:r>
          </w:p>
        </w:tc>
        <w:tc>
          <w:tcPr>
            <w:tcW w:type="dxa" w:w="4702"/>
            <w:shd w:val="clear" w:color="auto" w:fill="FFFFFF"/>
            <w:vAlign w:val="center"/>
          </w:tcPr>
          <w:p>
            <w:pPr>
              <w:jc w:val="left"/>
            </w:pPr>
            <w:r>
              <w:rPr>
                <w:rFonts w:ascii="Times New Roman" w:hAnsi="Times New Roman"/>
                <w:b w:val="0"/>
                <w:i w:val="0"/>
                <w:color w:val="000000"/>
                <w:sz w:val="20"/>
              </w:rPr>
              <w:t>Modèle-Vue-Contrôleur</w:t>
            </w:r>
          </w:p>
        </w:tc>
      </w:tr>
      <w:tr>
        <w:tc>
          <w:tcPr>
            <w:tcW w:type="dxa" w:w="4702"/>
            <w:shd w:val="clear" w:color="auto" w:fill="EAF4FF"/>
            <w:vAlign w:val="center"/>
          </w:tcPr>
          <w:p>
            <w:pPr>
              <w:jc w:val="left"/>
            </w:pPr>
            <w:r>
              <w:rPr>
                <w:rFonts w:ascii="Times New Roman" w:hAnsi="Times New Roman"/>
                <w:b w:val="0"/>
                <w:i w:val="0"/>
                <w:color w:val="000000"/>
                <w:sz w:val="20"/>
              </w:rPr>
              <w:t>MySQL</w:t>
            </w:r>
          </w:p>
        </w:tc>
        <w:tc>
          <w:tcPr>
            <w:tcW w:type="dxa" w:w="4702"/>
            <w:shd w:val="clear" w:color="auto" w:fill="EAF4FF"/>
            <w:vAlign w:val="center"/>
          </w:tcPr>
          <w:p>
            <w:pPr>
              <w:jc w:val="left"/>
            </w:pPr>
            <w:r>
              <w:rPr>
                <w:rFonts w:ascii="Times New Roman" w:hAnsi="Times New Roman"/>
                <w:b w:val="0"/>
                <w:i w:val="0"/>
                <w:color w:val="000000"/>
                <w:sz w:val="20"/>
              </w:rPr>
              <w:t>My Structured Query Language</w:t>
            </w:r>
          </w:p>
        </w:tc>
      </w:tr>
      <w:tr>
        <w:tc>
          <w:tcPr>
            <w:tcW w:type="dxa" w:w="4702"/>
            <w:shd w:val="clear" w:color="auto" w:fill="FFFFFF"/>
            <w:vAlign w:val="center"/>
          </w:tcPr>
          <w:p>
            <w:pPr>
              <w:jc w:val="left"/>
            </w:pPr>
            <w:r>
              <w:rPr>
                <w:rFonts w:ascii="Times New Roman" w:hAnsi="Times New Roman"/>
                <w:b w:val="0"/>
                <w:i w:val="0"/>
                <w:color w:val="000000"/>
                <w:sz w:val="20"/>
              </w:rPr>
              <w:t>PDG</w:t>
            </w:r>
          </w:p>
        </w:tc>
        <w:tc>
          <w:tcPr>
            <w:tcW w:type="dxa" w:w="4702"/>
            <w:shd w:val="clear" w:color="auto" w:fill="FFFFFF"/>
            <w:vAlign w:val="center"/>
          </w:tcPr>
          <w:p>
            <w:pPr>
              <w:jc w:val="left"/>
            </w:pPr>
            <w:r>
              <w:rPr>
                <w:rFonts w:ascii="Times New Roman" w:hAnsi="Times New Roman"/>
                <w:b w:val="0"/>
                <w:i w:val="0"/>
                <w:color w:val="000000"/>
                <w:sz w:val="20"/>
              </w:rPr>
              <w:t>Président Directeur Général</w:t>
            </w:r>
          </w:p>
        </w:tc>
      </w:tr>
      <w:tr>
        <w:tc>
          <w:tcPr>
            <w:tcW w:type="dxa" w:w="4702"/>
            <w:shd w:val="clear" w:color="auto" w:fill="EAF4FF"/>
            <w:vAlign w:val="center"/>
          </w:tcPr>
          <w:p>
            <w:pPr>
              <w:jc w:val="left"/>
            </w:pPr>
            <w:r>
              <w:rPr>
                <w:rFonts w:ascii="Times New Roman" w:hAnsi="Times New Roman"/>
                <w:b w:val="0"/>
                <w:i w:val="0"/>
                <w:color w:val="000000"/>
                <w:sz w:val="20"/>
              </w:rPr>
              <w:t>PHP</w:t>
            </w:r>
          </w:p>
        </w:tc>
        <w:tc>
          <w:tcPr>
            <w:tcW w:type="dxa" w:w="4702"/>
            <w:shd w:val="clear" w:color="auto" w:fill="EAF4FF"/>
            <w:vAlign w:val="center"/>
          </w:tcPr>
          <w:p>
            <w:pPr>
              <w:jc w:val="left"/>
            </w:pPr>
            <w:r>
              <w:rPr>
                <w:rFonts w:ascii="Times New Roman" w:hAnsi="Times New Roman"/>
                <w:b w:val="0"/>
                <w:i w:val="0"/>
                <w:color w:val="000000"/>
                <w:sz w:val="20"/>
              </w:rPr>
              <w:t>Hypertext Preprocessor</w:t>
            </w:r>
          </w:p>
        </w:tc>
      </w:tr>
      <w:tr>
        <w:tc>
          <w:tcPr>
            <w:tcW w:type="dxa" w:w="4702"/>
            <w:shd w:val="clear" w:color="auto" w:fill="FFFFFF"/>
            <w:vAlign w:val="center"/>
          </w:tcPr>
          <w:p>
            <w:pPr>
              <w:jc w:val="left"/>
            </w:pPr>
            <w:r>
              <w:rPr>
                <w:rFonts w:ascii="Times New Roman" w:hAnsi="Times New Roman"/>
                <w:b w:val="0"/>
                <w:i w:val="0"/>
                <w:color w:val="000000"/>
                <w:sz w:val="20"/>
              </w:rPr>
              <w:t>RBAC</w:t>
            </w:r>
          </w:p>
        </w:tc>
        <w:tc>
          <w:tcPr>
            <w:tcW w:type="dxa" w:w="4702"/>
            <w:shd w:val="clear" w:color="auto" w:fill="FFFFFF"/>
            <w:vAlign w:val="center"/>
          </w:tcPr>
          <w:p>
            <w:pPr>
              <w:jc w:val="left"/>
            </w:pPr>
            <w:r>
              <w:rPr>
                <w:rFonts w:ascii="Times New Roman" w:hAnsi="Times New Roman"/>
                <w:b w:val="0"/>
                <w:i w:val="0"/>
                <w:color w:val="000000"/>
                <w:sz w:val="20"/>
              </w:rPr>
              <w:t>Role-Based Access Control</w:t>
            </w:r>
          </w:p>
        </w:tc>
      </w:tr>
      <w:tr>
        <w:tc>
          <w:tcPr>
            <w:tcW w:type="dxa" w:w="4702"/>
            <w:shd w:val="clear" w:color="auto" w:fill="EAF4FF"/>
            <w:vAlign w:val="center"/>
          </w:tcPr>
          <w:p>
            <w:pPr>
              <w:jc w:val="left"/>
            </w:pPr>
            <w:r>
              <w:rPr>
                <w:rFonts w:ascii="Times New Roman" w:hAnsi="Times New Roman"/>
                <w:b w:val="0"/>
                <w:i w:val="0"/>
                <w:color w:val="000000"/>
                <w:sz w:val="20"/>
              </w:rPr>
              <w:t>REST</w:t>
            </w:r>
          </w:p>
        </w:tc>
        <w:tc>
          <w:tcPr>
            <w:tcW w:type="dxa" w:w="4702"/>
            <w:shd w:val="clear" w:color="auto" w:fill="EAF4FF"/>
            <w:vAlign w:val="center"/>
          </w:tcPr>
          <w:p>
            <w:pPr>
              <w:jc w:val="left"/>
            </w:pPr>
            <w:r>
              <w:rPr>
                <w:rFonts w:ascii="Times New Roman" w:hAnsi="Times New Roman"/>
                <w:b w:val="0"/>
                <w:i w:val="0"/>
                <w:color w:val="000000"/>
                <w:sz w:val="20"/>
              </w:rPr>
              <w:t>Representational State Transfer</w:t>
            </w:r>
          </w:p>
        </w:tc>
      </w:tr>
      <w:tr>
        <w:tc>
          <w:tcPr>
            <w:tcW w:type="dxa" w:w="4702"/>
            <w:shd w:val="clear" w:color="auto" w:fill="FFFFFF"/>
            <w:vAlign w:val="center"/>
          </w:tcPr>
          <w:p>
            <w:pPr>
              <w:jc w:val="left"/>
            </w:pPr>
            <w:r>
              <w:rPr>
                <w:rFonts w:ascii="Times New Roman" w:hAnsi="Times New Roman"/>
                <w:b w:val="0"/>
                <w:i w:val="0"/>
                <w:color w:val="000000"/>
                <w:sz w:val="20"/>
              </w:rPr>
              <w:t>SGBD</w:t>
            </w:r>
          </w:p>
        </w:tc>
        <w:tc>
          <w:tcPr>
            <w:tcW w:type="dxa" w:w="4702"/>
            <w:shd w:val="clear" w:color="auto" w:fill="FFFFFF"/>
            <w:vAlign w:val="center"/>
          </w:tcPr>
          <w:p>
            <w:pPr>
              <w:jc w:val="left"/>
            </w:pPr>
            <w:r>
              <w:rPr>
                <w:rFonts w:ascii="Times New Roman" w:hAnsi="Times New Roman"/>
                <w:b w:val="0"/>
                <w:i w:val="0"/>
                <w:color w:val="000000"/>
                <w:sz w:val="20"/>
              </w:rPr>
              <w:t>Système de Gestion de Bases de Données</w:t>
            </w:r>
          </w:p>
        </w:tc>
      </w:tr>
      <w:tr>
        <w:tc>
          <w:tcPr>
            <w:tcW w:type="dxa" w:w="4702"/>
            <w:shd w:val="clear" w:color="auto" w:fill="EAF4FF"/>
            <w:vAlign w:val="center"/>
          </w:tcPr>
          <w:p>
            <w:pPr>
              <w:jc w:val="left"/>
            </w:pPr>
            <w:r>
              <w:rPr>
                <w:rFonts w:ascii="Times New Roman" w:hAnsi="Times New Roman"/>
                <w:b w:val="0"/>
                <w:i w:val="0"/>
                <w:color w:val="000000"/>
                <w:sz w:val="20"/>
              </w:rPr>
              <w:t>SPA</w:t>
            </w:r>
          </w:p>
        </w:tc>
        <w:tc>
          <w:tcPr>
            <w:tcW w:type="dxa" w:w="4702"/>
            <w:shd w:val="clear" w:color="auto" w:fill="EAF4FF"/>
            <w:vAlign w:val="center"/>
          </w:tcPr>
          <w:p>
            <w:pPr>
              <w:jc w:val="left"/>
            </w:pPr>
            <w:r>
              <w:rPr>
                <w:rFonts w:ascii="Times New Roman" w:hAnsi="Times New Roman"/>
                <w:b w:val="0"/>
                <w:i w:val="0"/>
                <w:color w:val="000000"/>
                <w:sz w:val="20"/>
              </w:rPr>
              <w:t>Société Par Actions</w:t>
            </w:r>
          </w:p>
        </w:tc>
      </w:tr>
      <w:tr>
        <w:tc>
          <w:tcPr>
            <w:tcW w:type="dxa" w:w="4702"/>
            <w:shd w:val="clear" w:color="auto" w:fill="FFFFFF"/>
            <w:vAlign w:val="center"/>
          </w:tcPr>
          <w:p>
            <w:pPr>
              <w:jc w:val="left"/>
            </w:pPr>
            <w:r>
              <w:rPr>
                <w:rFonts w:ascii="Times New Roman" w:hAnsi="Times New Roman"/>
                <w:b w:val="0"/>
                <w:i w:val="0"/>
                <w:color w:val="000000"/>
                <w:sz w:val="20"/>
              </w:rPr>
              <w:t>SQL</w:t>
            </w:r>
          </w:p>
        </w:tc>
        <w:tc>
          <w:tcPr>
            <w:tcW w:type="dxa" w:w="4702"/>
            <w:shd w:val="clear" w:color="auto" w:fill="FFFFFF"/>
            <w:vAlign w:val="center"/>
          </w:tcPr>
          <w:p>
            <w:pPr>
              <w:jc w:val="left"/>
            </w:pPr>
            <w:r>
              <w:rPr>
                <w:rFonts w:ascii="Times New Roman" w:hAnsi="Times New Roman"/>
                <w:b w:val="0"/>
                <w:i w:val="0"/>
                <w:color w:val="000000"/>
                <w:sz w:val="20"/>
              </w:rPr>
              <w:t>Structured Query Language</w:t>
            </w:r>
          </w:p>
        </w:tc>
      </w:tr>
      <w:tr>
        <w:tc>
          <w:tcPr>
            <w:tcW w:type="dxa" w:w="4702"/>
            <w:shd w:val="clear" w:color="auto" w:fill="EAF4FF"/>
            <w:vAlign w:val="center"/>
          </w:tcPr>
          <w:p>
            <w:pPr>
              <w:jc w:val="left"/>
            </w:pPr>
            <w:r>
              <w:rPr>
                <w:rFonts w:ascii="Times New Roman" w:hAnsi="Times New Roman"/>
                <w:b w:val="0"/>
                <w:i w:val="0"/>
                <w:color w:val="000000"/>
                <w:sz w:val="20"/>
              </w:rPr>
              <w:t>TS</w:t>
            </w:r>
          </w:p>
        </w:tc>
        <w:tc>
          <w:tcPr>
            <w:tcW w:type="dxa" w:w="4702"/>
            <w:shd w:val="clear" w:color="auto" w:fill="EAF4FF"/>
            <w:vAlign w:val="center"/>
          </w:tcPr>
          <w:p>
            <w:pPr>
              <w:jc w:val="left"/>
            </w:pPr>
            <w:r>
              <w:rPr>
                <w:rFonts w:ascii="Times New Roman" w:hAnsi="Times New Roman"/>
                <w:b w:val="0"/>
                <w:i w:val="0"/>
                <w:color w:val="000000"/>
                <w:sz w:val="20"/>
              </w:rPr>
              <w:t>Technicien Supérieur</w:t>
            </w:r>
          </w:p>
        </w:tc>
      </w:tr>
      <w:tr>
        <w:tc>
          <w:tcPr>
            <w:tcW w:type="dxa" w:w="4702"/>
            <w:shd w:val="clear" w:color="auto" w:fill="FFFFFF"/>
            <w:vAlign w:val="center"/>
          </w:tcPr>
          <w:p>
            <w:pPr>
              <w:jc w:val="left"/>
            </w:pPr>
            <w:r>
              <w:rPr>
                <w:rFonts w:ascii="Times New Roman" w:hAnsi="Times New Roman"/>
                <w:b w:val="0"/>
                <w:i w:val="0"/>
                <w:color w:val="000000"/>
                <w:sz w:val="20"/>
              </w:rPr>
              <w:t>UML</w:t>
            </w:r>
          </w:p>
        </w:tc>
        <w:tc>
          <w:tcPr>
            <w:tcW w:type="dxa" w:w="4702"/>
            <w:shd w:val="clear" w:color="auto" w:fill="FFFFFF"/>
            <w:vAlign w:val="center"/>
          </w:tcPr>
          <w:p>
            <w:pPr>
              <w:jc w:val="left"/>
            </w:pPr>
            <w:r>
              <w:rPr>
                <w:rFonts w:ascii="Times New Roman" w:hAnsi="Times New Roman"/>
                <w:b w:val="0"/>
                <w:i w:val="0"/>
                <w:color w:val="000000"/>
                <w:sz w:val="20"/>
              </w:rPr>
              <w:t>Unified Modeling Language</w:t>
            </w:r>
          </w:p>
        </w:tc>
      </w:tr>
      <w:tr>
        <w:tc>
          <w:tcPr>
            <w:tcW w:type="dxa" w:w="4702"/>
            <w:shd w:val="clear" w:color="auto" w:fill="EAF4FF"/>
            <w:vAlign w:val="center"/>
          </w:tcPr>
          <w:p>
            <w:pPr>
              <w:jc w:val="left"/>
            </w:pPr>
            <w:r>
              <w:rPr>
                <w:rFonts w:ascii="Times New Roman" w:hAnsi="Times New Roman"/>
                <w:b w:val="0"/>
                <w:i w:val="0"/>
                <w:color w:val="000000"/>
                <w:sz w:val="20"/>
              </w:rPr>
              <w:t>URL</w:t>
            </w:r>
          </w:p>
        </w:tc>
        <w:tc>
          <w:tcPr>
            <w:tcW w:type="dxa" w:w="4702"/>
            <w:shd w:val="clear" w:color="auto" w:fill="EAF4FF"/>
            <w:vAlign w:val="center"/>
          </w:tcPr>
          <w:p>
            <w:pPr>
              <w:jc w:val="left"/>
            </w:pPr>
            <w:r>
              <w:rPr>
                <w:rFonts w:ascii="Times New Roman" w:hAnsi="Times New Roman"/>
                <w:b w:val="0"/>
                <w:i w:val="0"/>
                <w:color w:val="000000"/>
                <w:sz w:val="20"/>
              </w:rPr>
              <w:t>Uniform Resource Locator</w:t>
            </w:r>
          </w:p>
        </w:tc>
      </w:tr>
    </w:tbl>
    <w:p>
      <w:pPr>
        <w:spacing w:before="40" w:after="240"/>
        <w:jc w:val="center"/>
      </w:pPr>
      <w:r>
        <w:rPr>
          <w:rFonts w:ascii="Times New Roman" w:hAnsi="Times New Roman"/>
          <w:b w:val="0"/>
          <w:i/>
          <w:color w:val="606060"/>
          <w:sz w:val="20"/>
        </w:rPr>
      </w:r>
    </w:p>
    <w:p>
      <w:r>
        <w:br w:type="page"/>
      </w:r>
    </w:p>
    <w:p>
      <w:pPr>
        <w:spacing w:before="360" w:after="240"/>
        <w:jc w:val="center"/>
      </w:pPr>
      <w:r>
        <w:rPr>
          <w:rFonts w:ascii="Times New Roman" w:hAnsi="Times New Roman"/>
          <w:b/>
          <w:i w:val="0"/>
          <w:color w:val="003DA5"/>
          <w:sz w:val="32"/>
        </w:rPr>
        <w:t>INTRODUCTION</w:t>
      </w:r>
    </w:p>
    <w:p>
      <w:pPr>
        <w:spacing w:before="0" w:after="120"/>
        <w:jc w:val="both"/>
      </w:pPr>
      <w:r>
        <w:rPr>
          <w:rFonts w:ascii="Times New Roman" w:hAnsi="Times New Roman"/>
          <w:b w:val="0"/>
          <w:i w:val="0"/>
          <w:color w:val="000000"/>
          <w:sz w:val="22"/>
        </w:rP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pPr>
        <w:spacing w:before="0" w:after="120"/>
        <w:jc w:val="both"/>
      </w:pPr>
      <w:r>
        <w:rPr>
          <w:rFonts w:ascii="Times New Roman" w:hAnsi="Times New Roman"/>
          <w:b w:val="0"/>
          <w:i w:val="0"/>
          <w:color w:val="000000"/>
          <w:sz w:val="22"/>
        </w:rPr>
        <w:t>Avec l'essor des technologies de l'information et de la communication, les entreprises disposent aujourd'hui de solutions numériques qui facilitent la gestion de leurs activités quotidiennes. Les applications web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pPr>
        <w:spacing w:before="0" w:after="120"/>
        <w:jc w:val="both"/>
      </w:pPr>
      <w:r>
        <w:rPr>
          <w:rFonts w:ascii="Times New Roman" w:hAnsi="Times New Roman"/>
          <w:b w:val="0"/>
          <w:i w:val="0"/>
          <w:color w:val="000000"/>
          <w:sz w:val="22"/>
        </w:rPr>
        <w:t>C'est dans cette perspective que s'inscrit notre projet au sein d'Algérie Télécom, qui souhaite moderniser la gestion de ses missions et déplacements professionnels à travers la mise en place d'une plateforme web centralisée. L'objectif est de disposer d'une solution numérique permettant de remplacer intégralement le circuit manuel, d'améliorer la traçabilité des demandes et d'offrir une meilleure visibilité sur les activités de déplacement de l'ensemble du personnel.</w:t>
      </w:r>
    </w:p>
    <w:p>
      <w:pPr>
        <w:spacing w:before="0" w:after="120"/>
        <w:jc w:val="both"/>
      </w:pPr>
      <w:r>
        <w:rPr>
          <w:rFonts w:ascii="Times New Roman" w:hAnsi="Times New Roman"/>
          <w:b w:val="0"/>
          <w:i w:val="0"/>
          <w:color w:val="000000"/>
          <w:sz w:val="22"/>
        </w:rPr>
        <w:t>Afin de répondre à ce besoin, notre projet consiste à concevoir et réaliser une application web dédiée à la gestion des missions et déplacements professionnels au sein d'Algérie Télécom, intitulée « AT Réservations ». Cette application permettra aux agents de soumettre leurs demandes en ligne, aux validateurs de les approuver selon le circuit hiérarchique officiel, et aux administrateurs de superviser l'ensemble du processus à travers un tableau de bord analytique.</w:t>
      </w:r>
    </w:p>
    <w:p>
      <w:pPr>
        <w:spacing w:before="0" w:after="120"/>
        <w:jc w:val="both"/>
      </w:pPr>
      <w:r>
        <w:rPr>
          <w:rFonts w:ascii="Times New Roman" w:hAnsi="Times New Roman"/>
          <w:b w:val="0"/>
          <w:i w:val="0"/>
          <w:color w:val="000000"/>
          <w:sz w:val="22"/>
        </w:rPr>
        <w:t>La réalisation de ce projet nous amène à nous poser la problématique suivante :</w:t>
      </w:r>
    </w:p>
    <w:p>
      <w:pPr>
        <w:spacing w:before="120" w:after="120"/>
        <w:ind w:left="567" w:right="567"/>
        <w:jc w:val="both"/>
      </w:pPr>
      <w:r>
        <w:rPr>
          <w:rFonts w:ascii="Times New Roman" w:hAnsi="Times New Roman"/>
          <w:b/>
          <w:i/>
          <w:color w:val="003DA5"/>
          <w:sz w:val="22"/>
        </w:rPr>
        <w:t>« Comment concevoir et réaliser une application web au profit d'Algérie Télécom, en atteignant les objectifs assignés et en respectant les contraintes posées ? »</w:t>
      </w:r>
    </w:p>
    <w:p>
      <w:pPr>
        <w:spacing w:before="0" w:after="120"/>
        <w:jc w:val="both"/>
      </w:pPr>
      <w:r>
        <w:rPr>
          <w:rFonts w:ascii="Times New Roman" w:hAnsi="Times New Roman"/>
          <w:b w:val="0"/>
          <w:i w:val="0"/>
          <w:color w:val="000000"/>
          <w:sz w:val="22"/>
        </w:rPr>
        <w:t>Pour répondre à cette problématique, nous avons structuré notre mémoire en quatre chapitres. Le premier chapitre, intitulé « Étude préalable », présente l'organisme d'accueil Algérie Télécom ainsi que le contexte général du projet. Il décrit également la présentation du sujet, la problématique, les objectifs, les contraintes et le public visé.</w:t>
      </w:r>
    </w:p>
    <w:p>
      <w:pPr>
        <w:spacing w:before="0" w:after="120"/>
        <w:jc w:val="both"/>
      </w:pPr>
      <w:r>
        <w:rPr>
          <w:rFonts w:ascii="Times New Roman" w:hAnsi="Times New Roman"/>
          <w:b w:val="0"/>
          <w:i w:val="0"/>
          <w:color w:val="000000"/>
          <w:sz w:val="22"/>
        </w:rPr>
        <w:t>Le deuxième chapitre, intitulé « Analyse et spécification des besoins », est consacré à l'identification des besoins fonctionnels et non fonctionnels du système, ainsi qu'aux diagrammes UML décrivant le fonctionnement de l'application.</w:t>
      </w:r>
    </w:p>
    <w:p>
      <w:pPr>
        <w:spacing w:before="0" w:after="120"/>
        <w:jc w:val="both"/>
      </w:pPr>
      <w:r>
        <w:rPr>
          <w:rFonts w:ascii="Times New Roman" w:hAnsi="Times New Roman"/>
          <w:b w:val="0"/>
          <w:i w:val="0"/>
          <w:color w:val="000000"/>
          <w:sz w:val="22"/>
        </w:rPr>
        <w:t>Le troisième chapitre, intitulé « Conception de l'application », présente la conception globale du système, notamment la charte graphique, les maquettes de l'interface utilisateur et le modèle de données.</w:t>
      </w:r>
    </w:p>
    <w:p>
      <w:pPr>
        <w:spacing w:before="0" w:after="120"/>
        <w:jc w:val="both"/>
      </w:pPr>
      <w:r>
        <w:rPr>
          <w:rFonts w:ascii="Times New Roman" w:hAnsi="Times New Roman"/>
          <w:b w:val="0"/>
          <w:i w:val="0"/>
          <w:color w:val="000000"/>
          <w:sz w:val="22"/>
        </w:rPr>
        <w:t>Le quatrième chapitre, intitulé « Réalisation », décrit les différentes étapes du développement, les technologies utilisées et les tests effectués.</w:t>
      </w:r>
    </w:p>
    <w:p>
      <w:pPr>
        <w:spacing w:before="0" w:after="120"/>
        <w:jc w:val="both"/>
      </w:pPr>
      <w:r>
        <w:rPr>
          <w:rFonts w:ascii="Times New Roman" w:hAnsi="Times New Roman"/>
          <w:b w:val="0"/>
          <w:i w:val="0"/>
          <w:color w:val="000000"/>
          <w:sz w:val="22"/>
        </w:rPr>
        <w:t>Enfin, nous terminerons ce mémoire par une conclusion générale présentant le bilan du projet ainsi que les perspectives d'amélioration.</w:t>
      </w:r>
    </w:p>
    <w:p>
      <w:r>
        <w:br w:type="page"/>
      </w:r>
    </w:p>
    <w:p>
      <w:pPr>
        <w:spacing w:after="120"/>
        <w:jc w:val="center"/>
      </w:pPr>
      <w:r>
        <w:rPr>
          <w:rFonts w:ascii="Times New Roman" w:hAnsi="Times New Roman"/>
          <w:b/>
          <w:i w:val="0"/>
          <w:color w:val="003DA5"/>
          <w:sz w:val="36"/>
        </w:rPr>
        <w:t>CHAPITRE I :</w:t>
      </w:r>
    </w:p>
    <w:p>
      <w:pPr>
        <w:spacing w:after="120"/>
        <w:jc w:val="center"/>
      </w:pPr>
      <w:r>
        <w:rPr>
          <w:rFonts w:ascii="Times New Roman" w:hAnsi="Times New Roman"/>
          <w:b/>
          <w:i w:val="0"/>
          <w:color w:val="00A650"/>
          <w:sz w:val="32"/>
        </w:rPr>
        <w:t>Étude Préalable</w:t>
      </w:r>
    </w:p>
    <w:p>
      <w:pPr>
        <w:spacing w:after="400"/>
        <w:jc w:val="center"/>
      </w:pPr>
      <w:r>
        <w:rPr>
          <w:rFonts w:ascii="Times New Roman" w:hAnsi="Times New Roman"/>
          <w:b w:val="0"/>
          <w:i/>
          <w:color w:val="606060"/>
          <w:sz w:val="22"/>
        </w:rPr>
        <w:t>Présentation de l'organisme d'accueil, présentation du sujet,</w:t>
        <w:br/>
        <w:t>problématique, objectifs, contraintes et public visé.</w:t>
      </w:r>
    </w:p>
    <w:p>
      <w:r>
        <w:br w:type="page"/>
      </w:r>
    </w:p>
    <w:p>
      <w:pPr>
        <w:spacing w:before="360" w:after="240"/>
        <w:jc w:val="center"/>
      </w:pPr>
      <w:r>
        <w:rPr>
          <w:rFonts w:ascii="Times New Roman" w:hAnsi="Times New Roman"/>
          <w:b/>
          <w:i w:val="0"/>
          <w:color w:val="003DA5"/>
          <w:sz w:val="32"/>
        </w:rPr>
        <w:t>CHAPITRE I : Étude Préalable</w:t>
      </w:r>
    </w:p>
    <w:p>
      <w:pPr>
        <w:spacing w:before="280" w:after="160"/>
        <w:jc w:val="left"/>
      </w:pPr>
      <w:r>
        <w:rPr>
          <w:rFonts w:ascii="Times New Roman" w:hAnsi="Times New Roman"/>
          <w:b/>
          <w:i w:val="0"/>
          <w:color w:val="003DA5"/>
          <w:sz w:val="28"/>
        </w:rPr>
        <w:t>I.1. Présentation de l'organisme d'accueil</w:t>
      </w:r>
    </w:p>
    <w:p>
      <w:pPr>
        <w:spacing w:before="200" w:after="120"/>
        <w:jc w:val="left"/>
      </w:pPr>
      <w:r>
        <w:rPr>
          <w:rFonts w:ascii="Times New Roman" w:hAnsi="Times New Roman"/>
          <w:b/>
          <w:i w:val="0"/>
          <w:color w:val="00A650"/>
          <w:sz w:val="24"/>
        </w:rPr>
        <w:t>I.1.1. Présentation d'Algérie Télécom</w:t>
      </w:r>
    </w:p>
    <w:p>
      <w:pPr>
        <w:spacing w:before="0" w:after="120"/>
        <w:jc w:val="both"/>
      </w:pPr>
      <w:r>
        <w:rPr>
          <w:rFonts w:ascii="Times New Roman" w:hAnsi="Times New Roman"/>
          <w:b w:val="0"/>
          <w:i w:val="0"/>
          <w:color w:val="000000"/>
          <w:sz w:val="22"/>
        </w:rPr>
        <w:t>Algérie Télécom est une société par actions (SPA) à capitaux publics, leader sur le marché algérien des télécommunications, qui connaît une forte croissance. Elle offre une gamme complète de services de voix et de données aux clients résidentiels et professionnels, et opère sur le marché des réseaux et services de communications électroniques.</w:t>
      </w:r>
    </w:p>
    <w:p>
      <w:pPr>
        <w:spacing w:after="120"/>
        <w:jc w:val="both"/>
      </w:pPr>
      <w:r>
        <w:rPr>
          <w:rFonts w:ascii="Times New Roman" w:hAnsi="Times New Roman"/>
          <w:b w:val="0"/>
          <w:i w:val="0"/>
          <w:color w:val="000000"/>
          <w:sz w:val="22"/>
        </w:rPr>
        <w:t>Sa création a été instituée par la loi n° 2000/03 du 5 août 2000</w:t>
      </w:r>
      <w:r>
        <w:rPr>
          <w:rFonts w:ascii="Times New Roman" w:hAnsi="Times New Roman"/>
          <w:b w:val="0"/>
          <w:i w:val="0"/>
          <w:color w:val="606060"/>
          <w:sz w:val="18"/>
        </w:rPr>
        <w:t xml:space="preserve"> ¹</w:t>
      </w:r>
      <w:r>
        <w:rPr>
          <w:rFonts w:ascii="Times New Roman" w:hAnsi="Times New Roman"/>
          <w:b w:val="0"/>
          <w:i w:val="0"/>
          <w:color w:val="000000"/>
          <w:sz w:val="22"/>
        </w:rPr>
        <w:t>, fixant les règles générales relatives à la poste et aux télécommunications. Cette loi a été suivie des résolutions du Conseil National aux Participations de l'État (CNPE) du 1er mars 2001, portant création d'une Entreprise Publique Économique dénommée « Algérie Télécom ».</w:t>
      </w:r>
    </w:p>
    <w:p>
      <w:pPr>
        <w:spacing w:after="120"/>
        <w:jc w:val="both"/>
      </w:pPr>
      <w:r>
        <w:rPr>
          <w:rFonts w:ascii="Times New Roman" w:hAnsi="Times New Roman"/>
          <w:b w:val="0"/>
          <w:i w:val="0"/>
          <w:color w:val="000000"/>
          <w:sz w:val="22"/>
        </w:rPr>
        <w:t>Elle est régie par cette loi qui lui confère le statut d'une entreprise publique économique sous la forme juridique d'une société par actions (SPA), au capital social de 115 000 000 000 DA (cent quinze milliards de dinars)</w:t>
      </w:r>
      <w:r>
        <w:rPr>
          <w:rFonts w:ascii="Times New Roman" w:hAnsi="Times New Roman"/>
          <w:b w:val="0"/>
          <w:i w:val="0"/>
          <w:color w:val="606060"/>
          <w:sz w:val="18"/>
        </w:rPr>
        <w:t xml:space="preserve"> ²</w:t>
      </w:r>
      <w:r>
        <w:rPr>
          <w:rFonts w:ascii="Times New Roman" w:hAnsi="Times New Roman"/>
          <w:b w:val="0"/>
          <w:i w:val="0"/>
          <w:color w:val="000000"/>
          <w:sz w:val="22"/>
        </w:rPr>
        <w:t>, inscrite au registre du commerce le 11 mai 2002 sous le numéro 02B 0018083.</w:t>
      </w:r>
    </w:p>
    <w:p>
      <w:pPr>
        <w:spacing w:after="120"/>
        <w:jc w:val="both"/>
      </w:pPr>
      <w:r>
        <w:rPr>
          <w:rFonts w:ascii="Times New Roman" w:hAnsi="Times New Roman"/>
          <w:b w:val="0"/>
          <w:i w:val="0"/>
          <w:color w:val="000000"/>
          <w:sz w:val="22"/>
        </w:rPr>
        <w:t>Entrée officiellement en activité à partir du 1er janvier 2003</w:t>
      </w:r>
      <w:r>
        <w:rPr>
          <w:rFonts w:ascii="Times New Roman" w:hAnsi="Times New Roman"/>
          <w:b w:val="0"/>
          <w:i w:val="0"/>
          <w:color w:val="606060"/>
          <w:sz w:val="18"/>
        </w:rPr>
        <w:t xml:space="preserve"> ³</w:t>
      </w:r>
      <w:r>
        <w:rPr>
          <w:rFonts w:ascii="Times New Roman" w:hAnsi="Times New Roman"/>
          <w:b w:val="0"/>
          <w:i w:val="0"/>
          <w:color w:val="000000"/>
          <w:sz w:val="22"/>
        </w:rPr>
        <w:t>, elle s'est engagée dans le monde des Technologies de l'Information et de la Communication avec trois objectifs fondateurs : la rentabilité, l'efficacité et la qualité de service.</w:t>
      </w:r>
    </w:p>
    <w:p>
      <w:pPr>
        <w:spacing w:before="200" w:after="120"/>
        <w:jc w:val="left"/>
      </w:pPr>
      <w:r>
        <w:rPr>
          <w:rFonts w:ascii="Times New Roman" w:hAnsi="Times New Roman"/>
          <w:b/>
          <w:i w:val="0"/>
          <w:color w:val="00A650"/>
          <w:sz w:val="24"/>
        </w:rPr>
        <w:t>I.1.2. Fiche technique d'Algérie Télécom</w:t>
      </w:r>
    </w:p>
    <w:tbl>
      <w:tblPr>
        <w:tblStyle w:val="TableGrid"/>
        <w:tblW w:type="auto" w:w="0"/>
        <w:tblLook w:firstColumn="1" w:firstRow="1" w:lastColumn="0" w:lastRow="0" w:noHBand="0" w:noVBand="1" w:val="04A0"/>
      </w:tblPr>
      <w:tblGrid>
        <w:gridCol w:w="4702"/>
        <w:gridCol w:w="4702"/>
      </w:tblGrid>
      <w:tr>
        <w:tc>
          <w:tcPr>
            <w:tcW w:type="dxa" w:w="4702"/>
            <w:shd w:val="clear" w:color="auto" w:fill="003DA5"/>
            <w:vAlign w:val="center"/>
          </w:tcPr>
          <w:p>
            <w:pPr>
              <w:jc w:val="center"/>
            </w:pPr>
            <w:r>
              <w:rPr>
                <w:rFonts w:ascii="Times New Roman" w:hAnsi="Times New Roman"/>
                <w:b/>
                <w:i w:val="0"/>
                <w:color w:val="FFFFFF"/>
                <w:sz w:val="20"/>
              </w:rPr>
              <w:t>Désignation</w:t>
            </w:r>
          </w:p>
        </w:tc>
        <w:tc>
          <w:tcPr>
            <w:tcW w:type="dxa" w:w="4702"/>
            <w:shd w:val="clear" w:color="auto" w:fill="003DA5"/>
            <w:vAlign w:val="center"/>
          </w:tcPr>
          <w:p>
            <w:pPr>
              <w:jc w:val="center"/>
            </w:pPr>
            <w:r>
              <w:rPr>
                <w:rFonts w:ascii="Times New Roman" w:hAnsi="Times New Roman"/>
                <w:b/>
                <w:i w:val="0"/>
                <w:color w:val="FFFFFF"/>
                <w:sz w:val="20"/>
              </w:rPr>
              <w:t>Information</w:t>
            </w:r>
          </w:p>
        </w:tc>
      </w:tr>
      <w:tr>
        <w:tc>
          <w:tcPr>
            <w:tcW w:type="dxa" w:w="4702"/>
            <w:shd w:val="clear" w:color="auto" w:fill="EAF4FF"/>
            <w:vAlign w:val="center"/>
          </w:tcPr>
          <w:p>
            <w:pPr>
              <w:jc w:val="left"/>
            </w:pPr>
            <w:r>
              <w:rPr>
                <w:rFonts w:ascii="Times New Roman" w:hAnsi="Times New Roman"/>
                <w:b w:val="0"/>
                <w:i w:val="0"/>
                <w:color w:val="000000"/>
                <w:sz w:val="20"/>
              </w:rPr>
              <w:t>Nom de l'entreprise</w:t>
            </w:r>
          </w:p>
        </w:tc>
        <w:tc>
          <w:tcPr>
            <w:tcW w:type="dxa" w:w="4702"/>
            <w:shd w:val="clear" w:color="auto" w:fill="EAF4FF"/>
            <w:vAlign w:val="center"/>
          </w:tcPr>
          <w:p>
            <w:pPr>
              <w:jc w:val="left"/>
            </w:pPr>
            <w:r>
              <w:rPr>
                <w:rFonts w:ascii="Times New Roman" w:hAnsi="Times New Roman"/>
                <w:b w:val="0"/>
                <w:i w:val="0"/>
                <w:color w:val="000000"/>
                <w:sz w:val="20"/>
              </w:rPr>
              <w:t>Algérie Télécom</w:t>
            </w:r>
          </w:p>
        </w:tc>
      </w:tr>
      <w:tr>
        <w:tc>
          <w:tcPr>
            <w:tcW w:type="dxa" w:w="4702"/>
            <w:shd w:val="clear" w:color="auto" w:fill="FFFFFF"/>
            <w:vAlign w:val="center"/>
          </w:tcPr>
          <w:p>
            <w:pPr>
              <w:jc w:val="left"/>
            </w:pPr>
            <w:r>
              <w:rPr>
                <w:rFonts w:ascii="Times New Roman" w:hAnsi="Times New Roman"/>
                <w:b w:val="0"/>
                <w:i w:val="0"/>
                <w:color w:val="000000"/>
                <w:sz w:val="20"/>
              </w:rPr>
              <w:t>Date de création</w:t>
            </w:r>
          </w:p>
        </w:tc>
        <w:tc>
          <w:tcPr>
            <w:tcW w:type="dxa" w:w="4702"/>
            <w:shd w:val="clear" w:color="auto" w:fill="FFFFFF"/>
            <w:vAlign w:val="center"/>
          </w:tcPr>
          <w:p>
            <w:pPr>
              <w:jc w:val="left"/>
            </w:pPr>
            <w:r>
              <w:rPr>
                <w:rFonts w:ascii="Times New Roman" w:hAnsi="Times New Roman"/>
                <w:b w:val="0"/>
                <w:i w:val="0"/>
                <w:color w:val="000000"/>
                <w:sz w:val="20"/>
              </w:rPr>
              <w:t>2003 (entrée en activité officielle)</w:t>
            </w:r>
          </w:p>
        </w:tc>
      </w:tr>
      <w:tr>
        <w:tc>
          <w:tcPr>
            <w:tcW w:type="dxa" w:w="4702"/>
            <w:shd w:val="clear" w:color="auto" w:fill="EAF4FF"/>
            <w:vAlign w:val="center"/>
          </w:tcPr>
          <w:p>
            <w:pPr>
              <w:jc w:val="left"/>
            </w:pPr>
            <w:r>
              <w:rPr>
                <w:rFonts w:ascii="Times New Roman" w:hAnsi="Times New Roman"/>
                <w:b w:val="0"/>
                <w:i w:val="0"/>
                <w:color w:val="000000"/>
                <w:sz w:val="20"/>
              </w:rPr>
              <w:t>Statut juridique</w:t>
            </w:r>
          </w:p>
        </w:tc>
        <w:tc>
          <w:tcPr>
            <w:tcW w:type="dxa" w:w="4702"/>
            <w:shd w:val="clear" w:color="auto" w:fill="EAF4FF"/>
            <w:vAlign w:val="center"/>
          </w:tcPr>
          <w:p>
            <w:pPr>
              <w:jc w:val="left"/>
            </w:pPr>
            <w:r>
              <w:rPr>
                <w:rFonts w:ascii="Times New Roman" w:hAnsi="Times New Roman"/>
                <w:b w:val="0"/>
                <w:i w:val="0"/>
                <w:color w:val="000000"/>
                <w:sz w:val="20"/>
              </w:rPr>
              <w:t>SPA — Société par Actions à capitaux publics</w:t>
            </w:r>
          </w:p>
        </w:tc>
      </w:tr>
      <w:tr>
        <w:tc>
          <w:tcPr>
            <w:tcW w:type="dxa" w:w="4702"/>
            <w:shd w:val="clear" w:color="auto" w:fill="FFFFFF"/>
            <w:vAlign w:val="center"/>
          </w:tcPr>
          <w:p>
            <w:pPr>
              <w:jc w:val="left"/>
            </w:pPr>
            <w:r>
              <w:rPr>
                <w:rFonts w:ascii="Times New Roman" w:hAnsi="Times New Roman"/>
                <w:b w:val="0"/>
                <w:i w:val="0"/>
                <w:color w:val="000000"/>
                <w:sz w:val="20"/>
              </w:rPr>
              <w:t>Capital social</w:t>
            </w:r>
          </w:p>
        </w:tc>
        <w:tc>
          <w:tcPr>
            <w:tcW w:type="dxa" w:w="4702"/>
            <w:shd w:val="clear" w:color="auto" w:fill="FFFFFF"/>
            <w:vAlign w:val="center"/>
          </w:tcPr>
          <w:p>
            <w:pPr>
              <w:jc w:val="left"/>
            </w:pPr>
            <w:r>
              <w:rPr>
                <w:rFonts w:ascii="Times New Roman" w:hAnsi="Times New Roman"/>
                <w:b w:val="0"/>
                <w:i w:val="0"/>
                <w:color w:val="000000"/>
                <w:sz w:val="20"/>
              </w:rPr>
              <w:t>115 000 000 000 DA (cent quinze milliards de dinars)</w:t>
            </w:r>
          </w:p>
        </w:tc>
      </w:tr>
      <w:tr>
        <w:tc>
          <w:tcPr>
            <w:tcW w:type="dxa" w:w="4702"/>
            <w:shd w:val="clear" w:color="auto" w:fill="EAF4FF"/>
            <w:vAlign w:val="center"/>
          </w:tcPr>
          <w:p>
            <w:pPr>
              <w:jc w:val="left"/>
            </w:pPr>
            <w:r>
              <w:rPr>
                <w:rFonts w:ascii="Times New Roman" w:hAnsi="Times New Roman"/>
                <w:b w:val="0"/>
                <w:i w:val="0"/>
                <w:color w:val="000000"/>
                <w:sz w:val="20"/>
              </w:rPr>
              <w:t>N° Registre commerce</w:t>
            </w:r>
          </w:p>
        </w:tc>
        <w:tc>
          <w:tcPr>
            <w:tcW w:type="dxa" w:w="4702"/>
            <w:shd w:val="clear" w:color="auto" w:fill="EAF4FF"/>
            <w:vAlign w:val="center"/>
          </w:tcPr>
          <w:p>
            <w:pPr>
              <w:jc w:val="left"/>
            </w:pPr>
            <w:r>
              <w:rPr>
                <w:rFonts w:ascii="Times New Roman" w:hAnsi="Times New Roman"/>
                <w:b w:val="0"/>
                <w:i w:val="0"/>
                <w:color w:val="000000"/>
                <w:sz w:val="20"/>
              </w:rPr>
              <w:t>02B 0018083</w:t>
            </w:r>
          </w:p>
        </w:tc>
      </w:tr>
      <w:tr>
        <w:tc>
          <w:tcPr>
            <w:tcW w:type="dxa" w:w="4702"/>
            <w:shd w:val="clear" w:color="auto" w:fill="FFFFFF"/>
            <w:vAlign w:val="center"/>
          </w:tcPr>
          <w:p>
            <w:pPr>
              <w:jc w:val="left"/>
            </w:pPr>
            <w:r>
              <w:rPr>
                <w:rFonts w:ascii="Times New Roman" w:hAnsi="Times New Roman"/>
                <w:b w:val="0"/>
                <w:i w:val="0"/>
                <w:color w:val="000000"/>
                <w:sz w:val="20"/>
              </w:rPr>
              <w:t>Siège social</w:t>
            </w:r>
          </w:p>
        </w:tc>
        <w:tc>
          <w:tcPr>
            <w:tcW w:type="dxa" w:w="4702"/>
            <w:shd w:val="clear" w:color="auto" w:fill="FFFFFF"/>
            <w:vAlign w:val="center"/>
          </w:tcPr>
          <w:p>
            <w:pPr>
              <w:jc w:val="left"/>
            </w:pPr>
            <w:r>
              <w:rPr>
                <w:rFonts w:ascii="Times New Roman" w:hAnsi="Times New Roman"/>
                <w:b w:val="0"/>
                <w:i w:val="0"/>
                <w:color w:val="000000"/>
                <w:sz w:val="20"/>
              </w:rPr>
              <w:t>Route Nationale N°05, Cinq Maisons, Mohammadia — Alger</w:t>
            </w:r>
          </w:p>
        </w:tc>
      </w:tr>
      <w:tr>
        <w:tc>
          <w:tcPr>
            <w:tcW w:type="dxa" w:w="4702"/>
            <w:shd w:val="clear" w:color="auto" w:fill="EAF4FF"/>
            <w:vAlign w:val="center"/>
          </w:tcPr>
          <w:p>
            <w:pPr>
              <w:jc w:val="left"/>
            </w:pPr>
            <w:r>
              <w:rPr>
                <w:rFonts w:ascii="Times New Roman" w:hAnsi="Times New Roman"/>
                <w:b w:val="0"/>
                <w:i w:val="0"/>
                <w:color w:val="000000"/>
                <w:sz w:val="20"/>
              </w:rPr>
              <w:t>Secteur d'activité</w:t>
            </w:r>
          </w:p>
        </w:tc>
        <w:tc>
          <w:tcPr>
            <w:tcW w:type="dxa" w:w="4702"/>
            <w:shd w:val="clear" w:color="auto" w:fill="EAF4FF"/>
            <w:vAlign w:val="center"/>
          </w:tcPr>
          <w:p>
            <w:pPr>
              <w:jc w:val="left"/>
            </w:pPr>
            <w:r>
              <w:rPr>
                <w:rFonts w:ascii="Times New Roman" w:hAnsi="Times New Roman"/>
                <w:b w:val="0"/>
                <w:i w:val="0"/>
                <w:color w:val="000000"/>
                <w:sz w:val="20"/>
              </w:rPr>
              <w:t>Réseaux et services de communications électroniques</w:t>
            </w:r>
          </w:p>
        </w:tc>
      </w:tr>
      <w:tr>
        <w:tc>
          <w:tcPr>
            <w:tcW w:type="dxa" w:w="4702"/>
            <w:shd w:val="clear" w:color="auto" w:fill="FFFFFF"/>
            <w:vAlign w:val="center"/>
          </w:tcPr>
          <w:p>
            <w:pPr>
              <w:jc w:val="left"/>
            </w:pPr>
            <w:r>
              <w:rPr>
                <w:rFonts w:ascii="Times New Roman" w:hAnsi="Times New Roman"/>
                <w:b w:val="0"/>
                <w:i w:val="0"/>
                <w:color w:val="000000"/>
                <w:sz w:val="20"/>
              </w:rPr>
              <w:t>Présence nationale</w:t>
            </w:r>
          </w:p>
        </w:tc>
        <w:tc>
          <w:tcPr>
            <w:tcW w:type="dxa" w:w="4702"/>
            <w:shd w:val="clear" w:color="auto" w:fill="FFFFFF"/>
            <w:vAlign w:val="center"/>
          </w:tcPr>
          <w:p>
            <w:pPr>
              <w:jc w:val="left"/>
            </w:pPr>
            <w:r>
              <w:rPr>
                <w:rFonts w:ascii="Times New Roman" w:hAnsi="Times New Roman"/>
                <w:b w:val="0"/>
                <w:i w:val="0"/>
                <w:color w:val="000000"/>
                <w:sz w:val="20"/>
              </w:rPr>
              <w:t>60 DOT — 146 ACTEL sur l'ensemble du territoire</w:t>
            </w:r>
          </w:p>
        </w:tc>
      </w:tr>
      <w:tr>
        <w:tc>
          <w:tcPr>
            <w:tcW w:type="dxa" w:w="4702"/>
            <w:shd w:val="clear" w:color="auto" w:fill="EAF4FF"/>
            <w:vAlign w:val="center"/>
          </w:tcPr>
          <w:p>
            <w:pPr>
              <w:jc w:val="left"/>
            </w:pPr>
            <w:r>
              <w:rPr>
                <w:rFonts w:ascii="Times New Roman" w:hAnsi="Times New Roman"/>
                <w:b w:val="0"/>
                <w:i w:val="0"/>
                <w:color w:val="000000"/>
                <w:sz w:val="20"/>
              </w:rPr>
              <w:t>Site web</w:t>
            </w:r>
          </w:p>
        </w:tc>
        <w:tc>
          <w:tcPr>
            <w:tcW w:type="dxa" w:w="4702"/>
            <w:shd w:val="clear" w:color="auto" w:fill="EAF4FF"/>
            <w:vAlign w:val="center"/>
          </w:tcPr>
          <w:p>
            <w:pPr>
              <w:jc w:val="left"/>
            </w:pPr>
            <w:r>
              <w:rPr>
                <w:rFonts w:ascii="Times New Roman" w:hAnsi="Times New Roman"/>
                <w:b w:val="0"/>
                <w:i w:val="0"/>
                <w:color w:val="000000"/>
                <w:sz w:val="20"/>
              </w:rPr>
              <w:t>www.algerietelecom.dz</w:t>
            </w:r>
          </w:p>
        </w:tc>
      </w:tr>
    </w:tbl>
    <w:p>
      <w:pPr>
        <w:spacing w:before="40" w:after="240"/>
        <w:jc w:val="center"/>
      </w:pPr>
      <w:r>
        <w:rPr>
          <w:rFonts w:ascii="Times New Roman" w:hAnsi="Times New Roman"/>
          <w:b w:val="0"/>
          <w:i/>
          <w:color w:val="606060"/>
          <w:sz w:val="20"/>
        </w:rPr>
        <w:t>Tableau N°1 : Fiche technique d'Algérie Télécom</w:t>
      </w:r>
    </w:p>
    <w:p>
      <w:pPr>
        <w:spacing w:before="200" w:after="120"/>
        <w:jc w:val="left"/>
      </w:pPr>
      <w:r>
        <w:rPr>
          <w:rFonts w:ascii="Times New Roman" w:hAnsi="Times New Roman"/>
          <w:b/>
          <w:i w:val="0"/>
          <w:color w:val="00A650"/>
          <w:sz w:val="24"/>
        </w:rPr>
        <w:t>I.1.3. Missions et objectifs d'Algérie Télécom</w:t>
      </w:r>
    </w:p>
    <w:p>
      <w:pPr>
        <w:spacing w:before="160" w:after="80"/>
      </w:pPr>
      <w:r>
        <w:rPr>
          <w:rFonts w:ascii="Times New Roman" w:hAnsi="Times New Roman"/>
          <w:b/>
          <w:i/>
          <w:color w:val="000000"/>
          <w:sz w:val="22"/>
        </w:rPr>
        <w:t>I.1.3.1. Activité principale</w:t>
      </w:r>
    </w:p>
    <w:p>
      <w:pPr>
        <w:spacing w:before="0" w:after="120"/>
        <w:jc w:val="both"/>
      </w:pPr>
      <w:r>
        <w:rPr>
          <w:rFonts w:ascii="Times New Roman" w:hAnsi="Times New Roman"/>
          <w:b w:val="0"/>
          <w:i w:val="0"/>
          <w:color w:val="000000"/>
          <w:sz w:val="22"/>
        </w:rPr>
        <w:t>Fournir des services de télécommunication permettant le transport et l'échange de la voix, de messages écrits, de données numériques et d'informations audiovisuelles. Développer, exploiter et gérer les réseaux publics et privés de télécommunications ; établir, exploiter et gérer les interconnexions avec tous les opérateurs des réseaux.</w:t>
      </w:r>
    </w:p>
    <w:p>
      <w:pPr>
        <w:spacing w:before="160" w:after="80"/>
      </w:pPr>
      <w:r>
        <w:rPr>
          <w:rFonts w:ascii="Times New Roman" w:hAnsi="Times New Roman"/>
          <w:b/>
          <w:i/>
          <w:color w:val="000000"/>
          <w:sz w:val="22"/>
        </w:rPr>
        <w:t>I.1.3.2. Objectifs stratégiques</w:t>
      </w:r>
    </w:p>
    <w:p>
      <w:pPr>
        <w:spacing w:before="0" w:after="120"/>
        <w:jc w:val="both"/>
      </w:pPr>
      <w:r>
        <w:rPr>
          <w:rFonts w:ascii="Times New Roman" w:hAnsi="Times New Roman"/>
          <w:b w:val="0"/>
          <w:i w:val="0"/>
          <w:color w:val="000000"/>
          <w:sz w:val="22"/>
        </w:rPr>
        <w:t>Algérie Télécom est engagée dans le monde des technologies de l'information et de la communication avec les objectifs suivants :</w:t>
      </w:r>
    </w:p>
    <w:p>
      <w:pPr>
        <w:pStyle w:val="ListBullet"/>
        <w:spacing w:after="80"/>
        <w:ind w:left="567"/>
        <w:jc w:val="both"/>
      </w:pPr>
      <w:r>
        <w:rPr>
          <w:rFonts w:ascii="Times New Roman" w:hAnsi="Times New Roman"/>
          <w:b w:val="0"/>
          <w:i w:val="0"/>
          <w:color w:val="000000"/>
          <w:sz w:val="22"/>
        </w:rPr>
        <w:t>Accroître l'offre de services téléphoniques et faciliter l'accès aux services des télécommunications au plus grand nombre d'usagers, en particulier en zones rurales.</w:t>
      </w:r>
    </w:p>
    <w:p>
      <w:pPr>
        <w:pStyle w:val="ListBullet"/>
        <w:spacing w:after="80"/>
        <w:ind w:left="567"/>
        <w:jc w:val="both"/>
      </w:pPr>
      <w:r>
        <w:rPr>
          <w:rFonts w:ascii="Times New Roman" w:hAnsi="Times New Roman"/>
          <w:b w:val="0"/>
          <w:i w:val="0"/>
          <w:color w:val="000000"/>
          <w:sz w:val="22"/>
        </w:rPr>
        <w:t>Accroître la qualité des services offerts et la gamme des prestations rendues, et rendre plus compétitifs les services de télécommunications.</w:t>
      </w:r>
    </w:p>
    <w:p>
      <w:pPr>
        <w:pStyle w:val="ListBullet"/>
        <w:spacing w:after="80"/>
        <w:ind w:left="567"/>
        <w:jc w:val="both"/>
      </w:pPr>
      <w:r>
        <w:rPr>
          <w:rFonts w:ascii="Times New Roman" w:hAnsi="Times New Roman"/>
          <w:b w:val="0"/>
          <w:i w:val="0"/>
          <w:color w:val="000000"/>
          <w:sz w:val="22"/>
        </w:rPr>
        <w:t>Développer un réseau national de télécommunication fiable et connecté aux autoroutes de l'information.</w:t>
      </w:r>
    </w:p>
    <w:p>
      <w:pPr>
        <w:pStyle w:val="ListBullet"/>
        <w:spacing w:after="80"/>
        <w:ind w:left="567"/>
        <w:jc w:val="both"/>
      </w:pPr>
      <w:r>
        <w:rPr>
          <w:rFonts w:ascii="Times New Roman" w:hAnsi="Times New Roman"/>
          <w:b w:val="0"/>
          <w:i w:val="0"/>
          <w:color w:val="000000"/>
          <w:sz w:val="22"/>
        </w:rPr>
        <w:t>Acquérir de nouvelles parts de marché et devenir un opérateur multimédia.</w:t>
      </w:r>
    </w:p>
    <w:p>
      <w:pPr>
        <w:pStyle w:val="ListBullet"/>
        <w:spacing w:after="80"/>
        <w:ind w:left="567"/>
        <w:jc w:val="both"/>
      </w:pPr>
      <w:r>
        <w:rPr>
          <w:rFonts w:ascii="Times New Roman" w:hAnsi="Times New Roman"/>
          <w:b w:val="0"/>
          <w:i w:val="0"/>
          <w:color w:val="000000"/>
          <w:sz w:val="22"/>
        </w:rPr>
        <w:t>Mettre en place de nouvelles procédures en matière de ressources humaines et de systèmes d'information.</w:t>
      </w:r>
    </w:p>
    <w:p>
      <w:pPr>
        <w:spacing w:before="200" w:after="120"/>
        <w:jc w:val="left"/>
      </w:pPr>
      <w:r>
        <w:rPr>
          <w:rFonts w:ascii="Times New Roman" w:hAnsi="Times New Roman"/>
          <w:b/>
          <w:i w:val="0"/>
          <w:color w:val="00A650"/>
          <w:sz w:val="24"/>
        </w:rPr>
        <w:t>I.1.4. Organisation générale d'Algérie Télécom</w:t>
      </w:r>
    </w:p>
    <w:p>
      <w:pPr>
        <w:spacing w:before="0" w:after="120"/>
        <w:jc w:val="both"/>
      </w:pPr>
      <w:r>
        <w:rPr>
          <w:rFonts w:ascii="Times New Roman" w:hAnsi="Times New Roman"/>
          <w:b w:val="0"/>
          <w:i w:val="0"/>
          <w:color w:val="000000"/>
          <w:sz w:val="22"/>
        </w:rPr>
        <w:t>Algérie Télécom est organisée en Divisions, Directions Centrales, et 60 Directions Opérationnelles des Télécommunications (DOT) distribuées sur tout le territoire national, dont trois à Alger. Chaque DOT comprend plusieurs ACTEL (Agences Commerciales de Télécommunication) et CMP (Centres de Maintenance et Production).</w:t>
      </w:r>
    </w:p>
    <w:p>
      <w:pPr>
        <w:spacing w:before="120" w:after="80"/>
        <w:jc w:val="center"/>
      </w:pPr>
      <w:r>
        <w:rPr>
          <w:rFonts w:ascii="Times New Roman" w:hAnsi="Times New Roman"/>
          <w:b w:val="0"/>
          <w:i/>
          <w:color w:val="606060"/>
          <w:sz w:val="20"/>
        </w:rPr>
        <w:t>[ Insérer ici Figure N°1 : Organigramme général d'Algérie Télécom ]</w:t>
      </w:r>
    </w:p>
    <w:p>
      <w:pPr>
        <w:spacing w:before="40" w:after="240"/>
        <w:jc w:val="center"/>
      </w:pPr>
      <w:r>
        <w:rPr>
          <w:rFonts w:ascii="Times New Roman" w:hAnsi="Times New Roman"/>
          <w:b w:val="0"/>
          <w:i/>
          <w:color w:val="606060"/>
          <w:sz w:val="20"/>
        </w:rPr>
        <w:t>Figure N°1 : Organigramme général d'Algérie Télécom</w:t>
      </w:r>
    </w:p>
    <w:p>
      <w:pPr>
        <w:spacing w:before="200" w:after="120"/>
        <w:jc w:val="left"/>
      </w:pPr>
      <w:r>
        <w:rPr>
          <w:rFonts w:ascii="Times New Roman" w:hAnsi="Times New Roman"/>
          <w:b/>
          <w:i w:val="0"/>
          <w:color w:val="00A650"/>
          <w:sz w:val="24"/>
        </w:rPr>
        <w:t>I.1.5. Présentation de la structure d'accueil : la Division des Systèmes d'Information (DSI)</w:t>
      </w:r>
    </w:p>
    <w:p>
      <w:pPr>
        <w:spacing w:before="0" w:after="120"/>
        <w:jc w:val="both"/>
      </w:pPr>
      <w:r>
        <w:rPr>
          <w:rFonts w:ascii="Times New Roman" w:hAnsi="Times New Roman"/>
          <w:b w:val="0"/>
          <w:i w:val="0"/>
          <w:color w:val="000000"/>
          <w:sz w:val="22"/>
        </w:rPr>
        <w:t>Notre stage a été effectué au sein de la Division des Systèmes d'Information (DSI) d'Algérie Télécom. La DSI est une division de services informatiques qui a pour mission de fournir à l'entreprise des systèmes d'information de pointe, couvrant l'ensemble de ses activités. Elle joue un rôle transversal et stratégique en étant l'interlocuteur informatique de toutes les autres divisions et directions.</w:t>
      </w:r>
    </w:p>
    <w:p>
      <w:pPr>
        <w:spacing w:before="160" w:after="80"/>
      </w:pPr>
      <w:r>
        <w:rPr>
          <w:rFonts w:ascii="Times New Roman" w:hAnsi="Times New Roman"/>
          <w:b/>
          <w:i/>
          <w:color w:val="000000"/>
          <w:sz w:val="22"/>
        </w:rPr>
        <w:t>I.1.5.1. Missions de la DSI</w:t>
      </w:r>
    </w:p>
    <w:p>
      <w:pPr>
        <w:spacing w:before="0" w:after="120"/>
        <w:jc w:val="both"/>
      </w:pPr>
      <w:r>
        <w:rPr>
          <w:rFonts w:ascii="Times New Roman" w:hAnsi="Times New Roman"/>
          <w:b w:val="0"/>
          <w:i w:val="0"/>
          <w:color w:val="000000"/>
          <w:sz w:val="22"/>
        </w:rPr>
        <w:t>La Division des Systèmes d'Information a pour missions principales :</w:t>
      </w:r>
    </w:p>
    <w:p>
      <w:pPr>
        <w:pStyle w:val="ListBullet"/>
        <w:spacing w:after="80"/>
        <w:ind w:left="567"/>
        <w:jc w:val="both"/>
      </w:pPr>
      <w:r>
        <w:rPr>
          <w:rFonts w:ascii="Times New Roman" w:hAnsi="Times New Roman"/>
          <w:b w:val="0"/>
          <w:i w:val="0"/>
          <w:color w:val="000000"/>
          <w:sz w:val="22"/>
        </w:rPr>
        <w:t>Faire évoluer et maintenir l'infrastructure informatique interne de l'entreprise.</w:t>
      </w:r>
    </w:p>
    <w:p>
      <w:pPr>
        <w:pStyle w:val="ListBullet"/>
        <w:spacing w:after="80"/>
        <w:ind w:left="567"/>
        <w:jc w:val="both"/>
      </w:pPr>
      <w:r>
        <w:rPr>
          <w:rFonts w:ascii="Times New Roman" w:hAnsi="Times New Roman"/>
          <w:b w:val="0"/>
          <w:i w:val="0"/>
          <w:color w:val="000000"/>
          <w:sz w:val="22"/>
        </w:rPr>
        <w:t>Veiller à la pérennité des applications de gestion et à leur intégration dans le système d'information global.</w:t>
      </w:r>
    </w:p>
    <w:p>
      <w:pPr>
        <w:pStyle w:val="ListBullet"/>
        <w:spacing w:after="80"/>
        <w:ind w:left="567"/>
        <w:jc w:val="both"/>
      </w:pPr>
      <w:r>
        <w:rPr>
          <w:rFonts w:ascii="Times New Roman" w:hAnsi="Times New Roman"/>
          <w:b w:val="0"/>
          <w:i w:val="0"/>
          <w:color w:val="000000"/>
          <w:sz w:val="22"/>
        </w:rPr>
        <w:t>Assurer le support technique aux utilisateurs des systèmes d'information sur l'ensemble du territoire national.</w:t>
      </w:r>
    </w:p>
    <w:p>
      <w:pPr>
        <w:pStyle w:val="ListBullet"/>
        <w:spacing w:after="80"/>
        <w:ind w:left="567"/>
        <w:jc w:val="both"/>
      </w:pPr>
      <w:r>
        <w:rPr>
          <w:rFonts w:ascii="Times New Roman" w:hAnsi="Times New Roman"/>
          <w:b w:val="0"/>
          <w:i w:val="0"/>
          <w:color w:val="000000"/>
          <w:sz w:val="22"/>
        </w:rPr>
        <w:t>Gérer et maintenir le tissu informationnel de l'entreprise : archivage, bases de données, portails intranet et documents techniques.</w:t>
      </w:r>
    </w:p>
    <w:p>
      <w:pPr>
        <w:pStyle w:val="ListBullet"/>
        <w:spacing w:after="80"/>
        <w:ind w:left="567"/>
        <w:jc w:val="both"/>
      </w:pPr>
      <w:r>
        <w:rPr>
          <w:rFonts w:ascii="Times New Roman" w:hAnsi="Times New Roman"/>
          <w:b w:val="0"/>
          <w:i w:val="0"/>
          <w:color w:val="000000"/>
          <w:sz w:val="22"/>
        </w:rPr>
        <w:t>Proposer des solutions et services innovants dans le domaine des systèmes d'information pour les clients internes.</w:t>
      </w:r>
    </w:p>
    <w:p>
      <w:pPr>
        <w:pStyle w:val="ListBullet"/>
        <w:spacing w:after="80"/>
        <w:ind w:left="567"/>
        <w:jc w:val="both"/>
      </w:pPr>
      <w:r>
        <w:rPr>
          <w:rFonts w:ascii="Times New Roman" w:hAnsi="Times New Roman"/>
          <w:b w:val="0"/>
          <w:i w:val="0"/>
          <w:color w:val="000000"/>
          <w:sz w:val="22"/>
        </w:rPr>
        <w:t>Constituer et animer un pôle d'expertise dans les systèmes d'information.</w:t>
      </w:r>
    </w:p>
    <w:p>
      <w:pPr>
        <w:spacing w:before="120" w:after="80"/>
        <w:jc w:val="center"/>
      </w:pPr>
      <w:r>
        <w:rPr>
          <w:rFonts w:ascii="Times New Roman" w:hAnsi="Times New Roman"/>
          <w:b w:val="0"/>
          <w:i/>
          <w:color w:val="606060"/>
          <w:sz w:val="20"/>
        </w:rPr>
        <w:t>[ Insérer ici Figure N°2 : Organigramme de la Division des Systèmes d'Information (DSI) ]</w:t>
      </w:r>
    </w:p>
    <w:p>
      <w:pPr>
        <w:spacing w:before="40" w:after="240"/>
        <w:jc w:val="center"/>
      </w:pPr>
      <w:r>
        <w:rPr>
          <w:rFonts w:ascii="Times New Roman" w:hAnsi="Times New Roman"/>
          <w:b w:val="0"/>
          <w:i/>
          <w:color w:val="606060"/>
          <w:sz w:val="20"/>
        </w:rPr>
        <w:t>Figure N°2 : Organigramme de la Division des Systèmes d'Information (DSI)</w:t>
      </w:r>
    </w:p>
    <w:p>
      <w:pPr>
        <w:spacing w:before="280" w:after="160"/>
        <w:jc w:val="left"/>
      </w:pPr>
      <w:r>
        <w:rPr>
          <w:rFonts w:ascii="Times New Roman" w:hAnsi="Times New Roman"/>
          <w:b/>
          <w:i w:val="0"/>
          <w:color w:val="003DA5"/>
          <w:sz w:val="28"/>
        </w:rPr>
        <w:t>I.2. Présentation du sujet</w:t>
      </w:r>
    </w:p>
    <w:p>
      <w:pPr>
        <w:spacing w:before="0" w:after="120"/>
        <w:jc w:val="both"/>
      </w:pPr>
      <w:r>
        <w:rPr>
          <w:rFonts w:ascii="Times New Roman" w:hAnsi="Times New Roman"/>
          <w:b w:val="0"/>
          <w:i w:val="0"/>
          <w:color w:val="000000"/>
          <w:sz w:val="22"/>
        </w:rPr>
        <w:t>La plateforme « AT Réservations » est un système de gestion des missions et déplacements professionnels destiné au personnel d'Algérie Télécom. Elle consiste en une solution informatique web intégrée, ayant pour objectif d'assurer une gestion centralisée, sécurisée et efficace de l'ensemble du processus de demande, de validation et de suivi des missions professionnelles.</w:t>
      </w:r>
    </w:p>
    <w:p>
      <w:pPr>
        <w:spacing w:before="0" w:after="120"/>
        <w:jc w:val="both"/>
      </w:pPr>
      <w:r>
        <w:rPr>
          <w:rFonts w:ascii="Times New Roman" w:hAnsi="Times New Roman"/>
          <w:b w:val="0"/>
          <w:i w:val="0"/>
          <w:color w:val="000000"/>
          <w:sz w:val="22"/>
        </w:rPr>
        <w:t>L'application web constitue le cœur du système et permet aux agents autorisés de créer et soumettre leurs demandes de mission, aux validateurs hiérarchiques de les approuver ou rejeter, et aux administrateurs de superviser l'ensemble des opérations. Elle offre également des fonctionnalités de messagerie interne, de génération de rapports détaillés et de contrôle des accès selon les rôles des utilisateurs, garantissant ainsi la fiabilité et la sécurité des données.</w:t>
      </w:r>
    </w:p>
    <w:p>
      <w:pPr>
        <w:spacing w:before="0" w:after="120"/>
        <w:jc w:val="both"/>
      </w:pPr>
      <w:r>
        <w:rPr>
          <w:rFonts w:ascii="Times New Roman" w:hAnsi="Times New Roman"/>
          <w:b w:val="0"/>
          <w:i w:val="0"/>
          <w:color w:val="000000"/>
          <w:sz w:val="22"/>
        </w:rPr>
        <w:t>Grâce à cette solution centralisée, Algérie Télécom disposera d'un système moderne permettant d'améliorer la traçabilité des demandes, d'assurer la conformité du circuit de validation hiérarchique et d'optimiser la gestion administrative des missions, tout en renforçant la communication entre les différents niveaux de l'entreprise.</w:t>
      </w:r>
    </w:p>
    <w:p>
      <w:pPr>
        <w:spacing w:before="280" w:after="160"/>
        <w:jc w:val="left"/>
      </w:pPr>
      <w:r>
        <w:rPr>
          <w:rFonts w:ascii="Times New Roman" w:hAnsi="Times New Roman"/>
          <w:b/>
          <w:i w:val="0"/>
          <w:color w:val="003DA5"/>
          <w:sz w:val="28"/>
        </w:rPr>
        <w:t>I.3. Problématique</w:t>
      </w:r>
    </w:p>
    <w:p>
      <w:pPr>
        <w:spacing w:before="0" w:after="120"/>
        <w:jc w:val="both"/>
      </w:pPr>
      <w:r>
        <w:rPr>
          <w:rFonts w:ascii="Times New Roman" w:hAnsi="Times New Roman"/>
          <w:b w:val="0"/>
          <w:i w:val="0"/>
          <w:color w:val="000000"/>
          <w:sz w:val="22"/>
        </w:rPr>
        <w:t>Face aux difficultés de gestion des missions professionnelles auxquelles Algérie Télécom est confrontée, telles que l'utilisation de formulaires papier, le manque de centralisation des données, l'absence de visibilité en temps réel sur l'état des demandes, l'absence de mécanismes de traçabilité fiables et la lenteur des circuits de validation manuels, il devient nécessaire de moderniser et d'optimiser le système de gestion actuel.</w:t>
      </w:r>
    </w:p>
    <w:p>
      <w:pPr>
        <w:spacing w:before="0" w:after="120"/>
        <w:jc w:val="both"/>
      </w:pPr>
      <w:r>
        <w:rPr>
          <w:rFonts w:ascii="Times New Roman" w:hAnsi="Times New Roman"/>
          <w:b w:val="0"/>
          <w:i w:val="0"/>
          <w:color w:val="000000"/>
          <w:sz w:val="22"/>
        </w:rPr>
        <w:t>Ces contraintes engendrent des lenteurs dans le traitement des demandes, des risques élevés de perte de documents, et une difficulté dans le suivi administratif des missions, affectant ainsi l'efficacité globale du fonctionnement de l'entreprise.</w:t>
      </w:r>
    </w:p>
    <w:p>
      <w:pPr>
        <w:spacing w:before="0" w:after="120"/>
        <w:jc w:val="both"/>
      </w:pPr>
      <w:r>
        <w:rPr>
          <w:rFonts w:ascii="Times New Roman" w:hAnsi="Times New Roman"/>
          <w:b w:val="0"/>
          <w:i w:val="0"/>
          <w:color w:val="000000"/>
          <w:sz w:val="22"/>
        </w:rPr>
        <w:t>D'où notre problématique :</w:t>
      </w:r>
    </w:p>
    <w:p>
      <w:pPr>
        <w:spacing w:before="120" w:after="120"/>
        <w:ind w:left="567" w:right="567"/>
        <w:jc w:val="both"/>
      </w:pPr>
      <w:r>
        <w:rPr>
          <w:rFonts w:ascii="Times New Roman" w:hAnsi="Times New Roman"/>
          <w:b/>
          <w:i/>
          <w:color w:val="003DA5"/>
          <w:sz w:val="22"/>
        </w:rPr>
        <w:t>« Comment concevoir et réaliser une application web au profit d'Algérie Télécom, en atteignant les objectifs assignés et en respectant les contraintes posées ? »</w:t>
      </w:r>
    </w:p>
    <w:p>
      <w:pPr>
        <w:spacing w:before="280" w:after="160"/>
        <w:jc w:val="left"/>
      </w:pPr>
      <w:r>
        <w:rPr>
          <w:rFonts w:ascii="Times New Roman" w:hAnsi="Times New Roman"/>
          <w:b/>
          <w:i w:val="0"/>
          <w:color w:val="003DA5"/>
          <w:sz w:val="28"/>
        </w:rPr>
        <w:t>I.4. Les objectifs</w:t>
      </w:r>
    </w:p>
    <w:p>
      <w:pPr>
        <w:spacing w:before="200" w:after="120"/>
        <w:jc w:val="left"/>
      </w:pPr>
      <w:r>
        <w:rPr>
          <w:rFonts w:ascii="Times New Roman" w:hAnsi="Times New Roman"/>
          <w:b/>
          <w:i w:val="0"/>
          <w:color w:val="00A650"/>
          <w:sz w:val="24"/>
        </w:rPr>
        <w:t>I.4.1. Objectifs généraux</w:t>
      </w:r>
    </w:p>
    <w:p>
      <w:pPr>
        <w:spacing w:before="0" w:after="120"/>
        <w:jc w:val="both"/>
      </w:pPr>
      <w:r>
        <w:rPr>
          <w:rFonts w:ascii="Times New Roman" w:hAnsi="Times New Roman"/>
          <w:b w:val="0"/>
          <w:i w:val="0"/>
          <w:color w:val="000000"/>
          <w:sz w:val="22"/>
        </w:rPr>
        <w:t>Nous devons concevoir et développer une application web pour la gestion des missions et déplacements professionnels d'Algérie Télécom, adaptée aux besoins de l'entreprise, tout en répondant aux objectifs suivants :</w:t>
      </w:r>
    </w:p>
    <w:p>
      <w:pPr>
        <w:pStyle w:val="ListBullet"/>
        <w:spacing w:after="80"/>
        <w:ind w:left="567"/>
        <w:jc w:val="both"/>
      </w:pPr>
      <w:r>
        <w:rPr>
          <w:rFonts w:ascii="Times New Roman" w:hAnsi="Times New Roman"/>
          <w:b w:val="0"/>
          <w:i w:val="0"/>
          <w:color w:val="000000"/>
          <w:sz w:val="22"/>
        </w:rPr>
        <w:t>Mettre en œuvre un système de gestion centralisée des demandes de missions et déplacements professionnels.</w:t>
      </w:r>
    </w:p>
    <w:p>
      <w:pPr>
        <w:pStyle w:val="ListBullet"/>
        <w:spacing w:after="80"/>
        <w:ind w:left="567"/>
        <w:jc w:val="both"/>
      </w:pPr>
      <w:r>
        <w:rPr>
          <w:rFonts w:ascii="Times New Roman" w:hAnsi="Times New Roman"/>
          <w:b w:val="0"/>
          <w:i w:val="0"/>
          <w:color w:val="000000"/>
          <w:sz w:val="22"/>
        </w:rPr>
        <w:t>Permettre la gestion automatisée du circuit de validation hiérarchique.</w:t>
      </w:r>
    </w:p>
    <w:p>
      <w:pPr>
        <w:pStyle w:val="ListBullet"/>
        <w:spacing w:after="80"/>
        <w:ind w:left="567"/>
        <w:jc w:val="both"/>
      </w:pPr>
      <w:r>
        <w:rPr>
          <w:rFonts w:ascii="Times New Roman" w:hAnsi="Times New Roman"/>
          <w:b w:val="0"/>
          <w:i w:val="0"/>
          <w:color w:val="000000"/>
          <w:sz w:val="22"/>
        </w:rPr>
        <w:t>Mettre en place un système d'authentification sécurisé basé sur les rôles (administrateur, validateur, demandeur, utilisateur).</w:t>
      </w:r>
    </w:p>
    <w:p>
      <w:pPr>
        <w:pStyle w:val="ListBullet"/>
        <w:spacing w:after="80"/>
        <w:ind w:left="567"/>
        <w:jc w:val="both"/>
      </w:pPr>
      <w:r>
        <w:rPr>
          <w:rFonts w:ascii="Times New Roman" w:hAnsi="Times New Roman"/>
          <w:b w:val="0"/>
          <w:i w:val="0"/>
          <w:color w:val="000000"/>
          <w:sz w:val="22"/>
        </w:rPr>
        <w:t>Assurer le suivi en temps réel de l'état des demandes et des missions en cours.</w:t>
      </w:r>
    </w:p>
    <w:p>
      <w:pPr>
        <w:pStyle w:val="ListBullet"/>
        <w:spacing w:after="80"/>
        <w:ind w:left="567"/>
        <w:jc w:val="both"/>
      </w:pPr>
      <w:r>
        <w:rPr>
          <w:rFonts w:ascii="Times New Roman" w:hAnsi="Times New Roman"/>
          <w:b w:val="0"/>
          <w:i w:val="0"/>
          <w:color w:val="000000"/>
          <w:sz w:val="22"/>
        </w:rPr>
        <w:t>Mettre en œuvre un système de notifications automatiques à chaque étape du processus.</w:t>
      </w:r>
    </w:p>
    <w:p>
      <w:pPr>
        <w:pStyle w:val="ListBullet"/>
        <w:spacing w:after="80"/>
        <w:ind w:left="567"/>
        <w:jc w:val="both"/>
      </w:pPr>
      <w:r>
        <w:rPr>
          <w:rFonts w:ascii="Times New Roman" w:hAnsi="Times New Roman"/>
          <w:b w:val="0"/>
          <w:i w:val="0"/>
          <w:color w:val="000000"/>
          <w:sz w:val="22"/>
        </w:rPr>
        <w:t>Permettre la génération de rapports et statistiques pour les décideurs.</w:t>
      </w:r>
    </w:p>
    <w:p>
      <w:pPr>
        <w:spacing w:before="200" w:after="120"/>
        <w:jc w:val="left"/>
      </w:pPr>
      <w:r>
        <w:rPr>
          <w:rFonts w:ascii="Times New Roman" w:hAnsi="Times New Roman"/>
          <w:b/>
          <w:i w:val="0"/>
          <w:color w:val="00A650"/>
          <w:sz w:val="24"/>
        </w:rPr>
        <w:t>I.4.2. Objectifs par espace utilisateur</w:t>
      </w:r>
    </w:p>
    <w:p>
      <w:pPr>
        <w:spacing w:before="200" w:after="80"/>
      </w:pPr>
      <w:r>
        <w:rPr>
          <w:rFonts w:ascii="Times New Roman" w:hAnsi="Times New Roman"/>
          <w:b/>
          <w:i w:val="0"/>
          <w:color w:val="003DA5"/>
          <w:sz w:val="24"/>
        </w:rPr>
        <w:t>Espace Administrateur :</w:t>
      </w:r>
    </w:p>
    <w:p>
      <w:pPr>
        <w:pStyle w:val="ListBullet"/>
        <w:spacing w:after="80"/>
        <w:ind w:left="567"/>
        <w:jc w:val="both"/>
      </w:pPr>
      <w:r>
        <w:rPr>
          <w:rFonts w:ascii="Times New Roman" w:hAnsi="Times New Roman"/>
          <w:b w:val="0"/>
          <w:i w:val="0"/>
          <w:color w:val="000000"/>
          <w:sz w:val="22"/>
        </w:rPr>
        <w:t>Créer, modifier, activer et désactiver les comptes utilisateurs de tous les agents.</w:t>
      </w:r>
    </w:p>
    <w:p>
      <w:pPr>
        <w:pStyle w:val="ListBullet"/>
        <w:spacing w:after="80"/>
        <w:ind w:left="567"/>
        <w:jc w:val="both"/>
      </w:pPr>
      <w:r>
        <w:rPr>
          <w:rFonts w:ascii="Times New Roman" w:hAnsi="Times New Roman"/>
          <w:b w:val="0"/>
          <w:i w:val="0"/>
          <w:color w:val="000000"/>
          <w:sz w:val="22"/>
        </w:rPr>
        <w:t>Attribuer et modifier les rôles de chaque utilisateur (demandeur, validateur, administrateur, utilisateur consultatif).</w:t>
      </w:r>
    </w:p>
    <w:p>
      <w:pPr>
        <w:pStyle w:val="ListBullet"/>
        <w:spacing w:after="80"/>
        <w:ind w:left="567"/>
        <w:jc w:val="both"/>
      </w:pPr>
      <w:r>
        <w:rPr>
          <w:rFonts w:ascii="Times New Roman" w:hAnsi="Times New Roman"/>
          <w:b w:val="0"/>
          <w:i w:val="0"/>
          <w:color w:val="000000"/>
          <w:sz w:val="22"/>
        </w:rPr>
        <w:t>Consulter l'ensemble des demandes de missions, quel que soit leur statut.</w:t>
      </w:r>
    </w:p>
    <w:p>
      <w:pPr>
        <w:pStyle w:val="ListBullet"/>
        <w:spacing w:after="80"/>
        <w:ind w:left="567"/>
        <w:jc w:val="both"/>
      </w:pPr>
      <w:r>
        <w:rPr>
          <w:rFonts w:ascii="Times New Roman" w:hAnsi="Times New Roman"/>
          <w:b w:val="0"/>
          <w:i w:val="0"/>
          <w:color w:val="000000"/>
          <w:sz w:val="22"/>
        </w:rPr>
        <w:t>Superviser le tableau de bord global avec les statistiques de toutes les directions.</w:t>
      </w:r>
    </w:p>
    <w:p>
      <w:pPr>
        <w:pStyle w:val="ListBullet"/>
        <w:spacing w:after="80"/>
        <w:ind w:left="567"/>
        <w:jc w:val="both"/>
      </w:pPr>
      <w:r>
        <w:rPr>
          <w:rFonts w:ascii="Times New Roman" w:hAnsi="Times New Roman"/>
          <w:b w:val="0"/>
          <w:i w:val="0"/>
          <w:color w:val="000000"/>
          <w:sz w:val="22"/>
        </w:rPr>
        <w:t>Exporter des rapports complets au format PDF et Excel.</w:t>
      </w:r>
    </w:p>
    <w:p>
      <w:pPr>
        <w:pStyle w:val="ListBullet"/>
        <w:spacing w:after="80"/>
        <w:ind w:left="567"/>
        <w:jc w:val="both"/>
      </w:pPr>
      <w:r>
        <w:rPr>
          <w:rFonts w:ascii="Times New Roman" w:hAnsi="Times New Roman"/>
          <w:b w:val="0"/>
          <w:i w:val="0"/>
          <w:color w:val="000000"/>
          <w:sz w:val="22"/>
        </w:rPr>
        <w:t>Gérer les paramètres de l'application (structure hiérarchique, organigramme).</w:t>
      </w:r>
    </w:p>
    <w:p>
      <w:pPr>
        <w:pStyle w:val="ListBullet"/>
        <w:spacing w:after="80"/>
        <w:ind w:left="567"/>
        <w:jc w:val="both"/>
      </w:pPr>
      <w:r>
        <w:rPr>
          <w:rFonts w:ascii="Times New Roman" w:hAnsi="Times New Roman"/>
          <w:b w:val="0"/>
          <w:i w:val="0"/>
          <w:color w:val="000000"/>
          <w:sz w:val="22"/>
        </w:rPr>
        <w:t>Consulter l'historique complet de toutes les validations et actions effectuées.</w:t>
      </w:r>
    </w:p>
    <w:p>
      <w:pPr>
        <w:pStyle w:val="ListBullet"/>
        <w:spacing w:after="80"/>
        <w:ind w:left="567"/>
        <w:jc w:val="both"/>
      </w:pPr>
      <w:r>
        <w:rPr>
          <w:rFonts w:ascii="Times New Roman" w:hAnsi="Times New Roman"/>
          <w:b w:val="0"/>
          <w:i w:val="0"/>
          <w:color w:val="000000"/>
          <w:sz w:val="22"/>
        </w:rPr>
        <w:t>Envoyer des messages internes à tous les utilisateurs.</w:t>
      </w:r>
    </w:p>
    <w:p>
      <w:pPr>
        <w:spacing w:before="80" w:after="120"/>
        <w:ind w:left="283"/>
        <w:jc w:val="both"/>
      </w:pPr>
      <w:r>
        <w:rPr>
          <w:rFonts w:ascii="Times New Roman" w:hAnsi="Times New Roman"/>
          <w:b/>
          <w:i/>
          <w:color w:val="606060"/>
          <w:sz w:val="20"/>
        </w:rPr>
        <w:t xml:space="preserve">Note : </w:t>
      </w:r>
      <w:r>
        <w:rPr>
          <w:rFonts w:ascii="Times New Roman" w:hAnsi="Times New Roman"/>
          <w:b w:val="0"/>
          <w:i/>
          <w:color w:val="606060"/>
          <w:sz w:val="20"/>
        </w:rPr>
        <w:t>Ce que l'administrateur ne fait pas : il ne crée pas de demandes de mission au nom des agents (ce processus appartient au demandeur).</w:t>
      </w:r>
    </w:p>
    <w:p>
      <w:pPr>
        <w:spacing w:before="200" w:after="80"/>
      </w:pPr>
      <w:r>
        <w:rPr>
          <w:rFonts w:ascii="Times New Roman" w:hAnsi="Times New Roman"/>
          <w:b/>
          <w:i w:val="0"/>
          <w:color w:val="003DA5"/>
          <w:sz w:val="24"/>
        </w:rPr>
        <w:t>Espace Validateur :</w:t>
      </w:r>
    </w:p>
    <w:p>
      <w:pPr>
        <w:pStyle w:val="ListBullet"/>
        <w:spacing w:after="80"/>
        <w:ind w:left="567"/>
        <w:jc w:val="both"/>
      </w:pPr>
      <w:r>
        <w:rPr>
          <w:rFonts w:ascii="Times New Roman" w:hAnsi="Times New Roman"/>
          <w:b w:val="0"/>
          <w:i w:val="0"/>
          <w:color w:val="000000"/>
          <w:sz w:val="22"/>
        </w:rPr>
        <w:t>Consulter la liste des demandes de missions en attente de sa validation.</w:t>
      </w:r>
    </w:p>
    <w:p>
      <w:pPr>
        <w:pStyle w:val="ListBullet"/>
        <w:spacing w:after="80"/>
        <w:ind w:left="567"/>
        <w:jc w:val="both"/>
      </w:pPr>
      <w:r>
        <w:rPr>
          <w:rFonts w:ascii="Times New Roman" w:hAnsi="Times New Roman"/>
          <w:b w:val="0"/>
          <w:i w:val="0"/>
          <w:color w:val="000000"/>
          <w:sz w:val="22"/>
        </w:rPr>
        <w:t>Approuver une demande de mission et faire avancer le circuit hiérarchique.</w:t>
      </w:r>
    </w:p>
    <w:p>
      <w:pPr>
        <w:pStyle w:val="ListBullet"/>
        <w:spacing w:after="80"/>
        <w:ind w:left="567"/>
        <w:jc w:val="both"/>
      </w:pPr>
      <w:r>
        <w:rPr>
          <w:rFonts w:ascii="Times New Roman" w:hAnsi="Times New Roman"/>
          <w:b w:val="0"/>
          <w:i w:val="0"/>
          <w:color w:val="000000"/>
          <w:sz w:val="22"/>
        </w:rPr>
        <w:t>Rejeter une demande avec un motif obligatoire communiqué au demandeur.</w:t>
      </w:r>
    </w:p>
    <w:p>
      <w:pPr>
        <w:pStyle w:val="ListBullet"/>
        <w:spacing w:after="80"/>
        <w:ind w:left="567"/>
        <w:jc w:val="both"/>
      </w:pPr>
      <w:r>
        <w:rPr>
          <w:rFonts w:ascii="Times New Roman" w:hAnsi="Times New Roman"/>
          <w:b w:val="0"/>
          <w:i w:val="0"/>
          <w:color w:val="000000"/>
          <w:sz w:val="22"/>
        </w:rPr>
        <w:t>Demander une modification pour renvoyer la demande en correction au demandeur.</w:t>
      </w:r>
    </w:p>
    <w:p>
      <w:pPr>
        <w:pStyle w:val="ListBullet"/>
        <w:spacing w:after="80"/>
        <w:ind w:left="567"/>
        <w:jc w:val="both"/>
      </w:pPr>
      <w:r>
        <w:rPr>
          <w:rFonts w:ascii="Times New Roman" w:hAnsi="Times New Roman"/>
          <w:b w:val="0"/>
          <w:i w:val="0"/>
          <w:color w:val="000000"/>
          <w:sz w:val="22"/>
        </w:rPr>
        <w:t>Consulter l'historique de toutes ses décisions de validation.</w:t>
      </w:r>
    </w:p>
    <w:p>
      <w:pPr>
        <w:pStyle w:val="ListBullet"/>
        <w:spacing w:after="80"/>
        <w:ind w:left="567"/>
        <w:jc w:val="both"/>
      </w:pPr>
      <w:r>
        <w:rPr>
          <w:rFonts w:ascii="Times New Roman" w:hAnsi="Times New Roman"/>
          <w:b w:val="0"/>
          <w:i w:val="0"/>
          <w:color w:val="000000"/>
          <w:sz w:val="22"/>
        </w:rPr>
        <w:t>Consulter le tableau de bord de son périmètre (missions de sa direction).</w:t>
      </w:r>
    </w:p>
    <w:p>
      <w:pPr>
        <w:pStyle w:val="ListBullet"/>
        <w:spacing w:after="80"/>
        <w:ind w:left="567"/>
        <w:jc w:val="both"/>
      </w:pPr>
      <w:r>
        <w:rPr>
          <w:rFonts w:ascii="Times New Roman" w:hAnsi="Times New Roman"/>
          <w:b w:val="0"/>
          <w:i w:val="0"/>
          <w:color w:val="000000"/>
          <w:sz w:val="22"/>
        </w:rPr>
        <w:t>Exporter des rapports concernant les missions de son périmètre.</w:t>
      </w:r>
    </w:p>
    <w:p>
      <w:pPr>
        <w:pStyle w:val="ListBullet"/>
        <w:spacing w:after="80"/>
        <w:ind w:left="567"/>
        <w:jc w:val="both"/>
      </w:pPr>
      <w:r>
        <w:rPr>
          <w:rFonts w:ascii="Times New Roman" w:hAnsi="Times New Roman"/>
          <w:b w:val="0"/>
          <w:i w:val="0"/>
          <w:color w:val="000000"/>
          <w:sz w:val="22"/>
        </w:rPr>
        <w:t>Envoyer et recevoir des messages internes liés aux demandes en cours.</w:t>
      </w:r>
    </w:p>
    <w:p>
      <w:pPr>
        <w:spacing w:before="80" w:after="120"/>
        <w:ind w:left="283"/>
        <w:jc w:val="both"/>
      </w:pPr>
      <w:r>
        <w:rPr>
          <w:rFonts w:ascii="Times New Roman" w:hAnsi="Times New Roman"/>
          <w:b/>
          <w:i/>
          <w:color w:val="606060"/>
          <w:sz w:val="20"/>
        </w:rPr>
        <w:t xml:space="preserve">Note : </w:t>
      </w:r>
      <w:r>
        <w:rPr>
          <w:rFonts w:ascii="Times New Roman" w:hAnsi="Times New Roman"/>
          <w:b w:val="0"/>
          <w:i/>
          <w:color w:val="606060"/>
          <w:sz w:val="20"/>
        </w:rPr>
        <w:t>Ce que le validateur ne peut pas faire : il ne peut pas créer de demandes, ni modifier les comptes utilisateurs, ni accéder aux données d'autres directions.</w:t>
      </w:r>
    </w:p>
    <w:p>
      <w:pPr>
        <w:spacing w:before="200" w:after="80"/>
      </w:pPr>
      <w:r>
        <w:rPr>
          <w:rFonts w:ascii="Times New Roman" w:hAnsi="Times New Roman"/>
          <w:b/>
          <w:i w:val="0"/>
          <w:color w:val="003DA5"/>
          <w:sz w:val="24"/>
        </w:rPr>
        <w:t>Espace Demandeur :</w:t>
      </w:r>
    </w:p>
    <w:p>
      <w:pPr>
        <w:pStyle w:val="ListBullet"/>
        <w:spacing w:after="80"/>
        <w:ind w:left="567"/>
        <w:jc w:val="both"/>
      </w:pPr>
      <w:r>
        <w:rPr>
          <w:rFonts w:ascii="Times New Roman" w:hAnsi="Times New Roman"/>
          <w:b w:val="0"/>
          <w:i w:val="0"/>
          <w:color w:val="000000"/>
          <w:sz w:val="22"/>
        </w:rPr>
        <w:t>Créer une nouvelle demande de mission via un formulaire guidé en quatre étapes (informations générales, réservations, documents, récapitulatif).</w:t>
      </w:r>
    </w:p>
    <w:p>
      <w:pPr>
        <w:pStyle w:val="ListBullet"/>
        <w:spacing w:after="80"/>
        <w:ind w:left="567"/>
        <w:jc w:val="both"/>
      </w:pPr>
      <w:r>
        <w:rPr>
          <w:rFonts w:ascii="Times New Roman" w:hAnsi="Times New Roman"/>
          <w:b w:val="0"/>
          <w:i w:val="0"/>
          <w:color w:val="000000"/>
          <w:sz w:val="22"/>
        </w:rPr>
        <w:t>Enregistrer une demande en brouillon pour la compléter ultérieurement.</w:t>
      </w:r>
    </w:p>
    <w:p>
      <w:pPr>
        <w:pStyle w:val="ListBullet"/>
        <w:spacing w:after="80"/>
        <w:ind w:left="567"/>
        <w:jc w:val="both"/>
      </w:pPr>
      <w:r>
        <w:rPr>
          <w:rFonts w:ascii="Times New Roman" w:hAnsi="Times New Roman"/>
          <w:b w:val="0"/>
          <w:i w:val="0"/>
          <w:color w:val="000000"/>
          <w:sz w:val="22"/>
        </w:rPr>
        <w:t>Soumettre sa demande au circuit de validation hiérarchique.</w:t>
      </w:r>
    </w:p>
    <w:p>
      <w:pPr>
        <w:pStyle w:val="ListBullet"/>
        <w:spacing w:after="80"/>
        <w:ind w:left="567"/>
        <w:jc w:val="both"/>
      </w:pPr>
      <w:r>
        <w:rPr>
          <w:rFonts w:ascii="Times New Roman" w:hAnsi="Times New Roman"/>
          <w:b w:val="0"/>
          <w:i w:val="0"/>
          <w:color w:val="000000"/>
          <w:sz w:val="22"/>
        </w:rPr>
        <w:t>Joindre les pièces justificatives nécessaires (ordre de mission, autorisation, etc.).</w:t>
      </w:r>
    </w:p>
    <w:p>
      <w:pPr>
        <w:pStyle w:val="ListBullet"/>
        <w:spacing w:after="80"/>
        <w:ind w:left="567"/>
        <w:jc w:val="both"/>
      </w:pPr>
      <w:r>
        <w:rPr>
          <w:rFonts w:ascii="Times New Roman" w:hAnsi="Times New Roman"/>
          <w:b w:val="0"/>
          <w:i w:val="0"/>
          <w:color w:val="000000"/>
          <w:sz w:val="22"/>
        </w:rPr>
        <w:t>Consulter l'état d'avancement de toutes ses demandes en temps réel.</w:t>
      </w:r>
    </w:p>
    <w:p>
      <w:pPr>
        <w:pStyle w:val="ListBullet"/>
        <w:spacing w:after="80"/>
        <w:ind w:left="567"/>
        <w:jc w:val="both"/>
      </w:pPr>
      <w:r>
        <w:rPr>
          <w:rFonts w:ascii="Times New Roman" w:hAnsi="Times New Roman"/>
          <w:b w:val="0"/>
          <w:i w:val="0"/>
          <w:color w:val="000000"/>
          <w:sz w:val="22"/>
        </w:rPr>
        <w:t>Modifier ou corriger une demande renvoyée par le validateur.</w:t>
      </w:r>
    </w:p>
    <w:p>
      <w:pPr>
        <w:pStyle w:val="ListBullet"/>
        <w:spacing w:after="80"/>
        <w:ind w:left="567"/>
        <w:jc w:val="both"/>
      </w:pPr>
      <w:r>
        <w:rPr>
          <w:rFonts w:ascii="Times New Roman" w:hAnsi="Times New Roman"/>
          <w:b w:val="0"/>
          <w:i w:val="0"/>
          <w:color w:val="000000"/>
          <w:sz w:val="22"/>
        </w:rPr>
        <w:t>Consulter l'historique complet de ses demandes et de leurs validations.</w:t>
      </w:r>
    </w:p>
    <w:p>
      <w:pPr>
        <w:pStyle w:val="ListBullet"/>
        <w:spacing w:after="80"/>
        <w:ind w:left="567"/>
        <w:jc w:val="both"/>
      </w:pPr>
      <w:r>
        <w:rPr>
          <w:rFonts w:ascii="Times New Roman" w:hAnsi="Times New Roman"/>
          <w:b w:val="0"/>
          <w:i w:val="0"/>
          <w:color w:val="000000"/>
          <w:sz w:val="22"/>
        </w:rPr>
        <w:t>Recevoir des notifications automatiques à chaque changement de statut de sa demande.</w:t>
      </w:r>
    </w:p>
    <w:p>
      <w:pPr>
        <w:pStyle w:val="ListBullet"/>
        <w:spacing w:after="80"/>
        <w:ind w:left="567"/>
        <w:jc w:val="both"/>
      </w:pPr>
      <w:r>
        <w:rPr>
          <w:rFonts w:ascii="Times New Roman" w:hAnsi="Times New Roman"/>
          <w:b w:val="0"/>
          <w:i w:val="0"/>
          <w:color w:val="000000"/>
          <w:sz w:val="22"/>
        </w:rPr>
        <w:t>Envoyer et recevoir des messages internes liés à ses demandes.</w:t>
      </w:r>
    </w:p>
    <w:p>
      <w:pPr>
        <w:spacing w:before="80" w:after="120"/>
        <w:ind w:left="283"/>
        <w:jc w:val="both"/>
      </w:pPr>
      <w:r>
        <w:rPr>
          <w:rFonts w:ascii="Times New Roman" w:hAnsi="Times New Roman"/>
          <w:b/>
          <w:i/>
          <w:color w:val="606060"/>
          <w:sz w:val="20"/>
        </w:rPr>
        <w:t xml:space="preserve">Note : </w:t>
      </w:r>
      <w:r>
        <w:rPr>
          <w:rFonts w:ascii="Times New Roman" w:hAnsi="Times New Roman"/>
          <w:b w:val="0"/>
          <w:i/>
          <w:color w:val="606060"/>
          <w:sz w:val="20"/>
        </w:rPr>
        <w:t>Ce que le demandeur ne peut pas faire : il ne peut pas valider des demandes, ni accéder aux demandes d'autres agents, ni gérer les comptes utilisateurs.</w:t>
      </w:r>
    </w:p>
    <w:p>
      <w:pPr>
        <w:spacing w:before="200" w:after="80"/>
      </w:pPr>
      <w:r>
        <w:rPr>
          <w:rFonts w:ascii="Times New Roman" w:hAnsi="Times New Roman"/>
          <w:b/>
          <w:i w:val="0"/>
          <w:color w:val="003DA5"/>
          <w:sz w:val="24"/>
        </w:rPr>
        <w:t>Espace Utilisateur consultatif :</w:t>
      </w:r>
    </w:p>
    <w:p>
      <w:pPr>
        <w:pStyle w:val="ListBullet"/>
        <w:spacing w:after="80"/>
        <w:ind w:left="567"/>
        <w:jc w:val="both"/>
      </w:pPr>
      <w:r>
        <w:rPr>
          <w:rFonts w:ascii="Times New Roman" w:hAnsi="Times New Roman"/>
          <w:b w:val="0"/>
          <w:i w:val="0"/>
          <w:color w:val="000000"/>
          <w:sz w:val="22"/>
        </w:rPr>
        <w:t>Consulter les missions en cours et leurs statuts (sans possibilité de modification).</w:t>
      </w:r>
    </w:p>
    <w:p>
      <w:pPr>
        <w:pStyle w:val="ListBullet"/>
        <w:spacing w:after="80"/>
        <w:ind w:left="567"/>
        <w:jc w:val="both"/>
      </w:pPr>
      <w:r>
        <w:rPr>
          <w:rFonts w:ascii="Times New Roman" w:hAnsi="Times New Roman"/>
          <w:b w:val="0"/>
          <w:i w:val="0"/>
          <w:color w:val="000000"/>
          <w:sz w:val="22"/>
        </w:rPr>
        <w:t>Consulter le tableau de bord avec les statistiques globales.</w:t>
      </w:r>
    </w:p>
    <w:p>
      <w:pPr>
        <w:pStyle w:val="ListBullet"/>
        <w:spacing w:after="80"/>
        <w:ind w:left="567"/>
        <w:jc w:val="both"/>
      </w:pPr>
      <w:r>
        <w:rPr>
          <w:rFonts w:ascii="Times New Roman" w:hAnsi="Times New Roman"/>
          <w:b w:val="0"/>
          <w:i w:val="0"/>
          <w:color w:val="000000"/>
          <w:sz w:val="22"/>
        </w:rPr>
        <w:t>Consulter l'organigramme interactif d'Algérie Télécom.</w:t>
      </w:r>
    </w:p>
    <w:p>
      <w:pPr>
        <w:pStyle w:val="ListBullet"/>
        <w:spacing w:after="80"/>
        <w:ind w:left="567"/>
        <w:jc w:val="both"/>
      </w:pPr>
      <w:r>
        <w:rPr>
          <w:rFonts w:ascii="Times New Roman" w:hAnsi="Times New Roman"/>
          <w:b w:val="0"/>
          <w:i w:val="0"/>
          <w:color w:val="000000"/>
          <w:sz w:val="22"/>
        </w:rPr>
        <w:t>Recevoir des notifications générales concernant l'activité de la plateforme.</w:t>
      </w:r>
    </w:p>
    <w:p>
      <w:pPr>
        <w:spacing w:before="80" w:after="120"/>
        <w:ind w:left="283"/>
        <w:jc w:val="both"/>
      </w:pPr>
      <w:r>
        <w:rPr>
          <w:rFonts w:ascii="Times New Roman" w:hAnsi="Times New Roman"/>
          <w:b/>
          <w:i/>
          <w:color w:val="606060"/>
          <w:sz w:val="20"/>
        </w:rPr>
        <w:t xml:space="preserve">Note : </w:t>
      </w:r>
      <w:r>
        <w:rPr>
          <w:rFonts w:ascii="Times New Roman" w:hAnsi="Times New Roman"/>
          <w:b w:val="0"/>
          <w:i/>
          <w:color w:val="606060"/>
          <w:sz w:val="20"/>
        </w:rPr>
        <w:t>Ce que l'utilisateur consultatif ne peut pas faire : il ne peut ni créer de demandes, ni valider, ni gérer des comptes, ni exporter des données.</w:t>
      </w:r>
    </w:p>
    <w:p>
      <w:pPr>
        <w:spacing w:before="280" w:after="160"/>
        <w:jc w:val="left"/>
      </w:pPr>
      <w:r>
        <w:rPr>
          <w:rFonts w:ascii="Times New Roman" w:hAnsi="Times New Roman"/>
          <w:b/>
          <w:i w:val="0"/>
          <w:color w:val="003DA5"/>
          <w:sz w:val="28"/>
        </w:rPr>
        <w:t>I.5. Les contraintes</w:t>
      </w:r>
    </w:p>
    <w:p>
      <w:pPr>
        <w:spacing w:before="200" w:after="120"/>
        <w:jc w:val="left"/>
      </w:pPr>
      <w:r>
        <w:rPr>
          <w:rFonts w:ascii="Times New Roman" w:hAnsi="Times New Roman"/>
          <w:b/>
          <w:i w:val="0"/>
          <w:color w:val="00A650"/>
          <w:sz w:val="24"/>
        </w:rPr>
        <w:t>I.5.1. Contraintes techniques</w:t>
      </w:r>
    </w:p>
    <w:p>
      <w:pPr>
        <w:pStyle w:val="ListBullet"/>
        <w:spacing w:after="80"/>
        <w:ind w:left="567"/>
        <w:jc w:val="both"/>
      </w:pPr>
      <w:r>
        <w:rPr>
          <w:rFonts w:ascii="Times New Roman" w:hAnsi="Times New Roman"/>
          <w:b w:val="0"/>
          <w:i w:val="0"/>
          <w:color w:val="000000"/>
          <w:sz w:val="22"/>
        </w:rPr>
        <w:t>L'application doit être entièrement accessible via un navigateur web standard, sans nécessiter l'installation d'un logiciel client spécifique sur les postes de travail.</w:t>
      </w:r>
    </w:p>
    <w:p>
      <w:pPr>
        <w:pStyle w:val="ListBullet"/>
        <w:spacing w:after="80"/>
        <w:ind w:left="567"/>
        <w:jc w:val="both"/>
      </w:pPr>
      <w:r>
        <w:rPr>
          <w:rFonts w:ascii="Times New Roman" w:hAnsi="Times New Roman"/>
          <w:b w:val="0"/>
          <w:i w:val="0"/>
          <w:color w:val="000000"/>
          <w:sz w:val="22"/>
        </w:rPr>
        <w:t>L'application doit être compatible avec les navigateurs suivants : Mozilla Firefox, Google Chrome, Microsoft Edge.</w:t>
      </w:r>
    </w:p>
    <w:p>
      <w:pPr>
        <w:pStyle w:val="ListBullet"/>
        <w:spacing w:after="80"/>
        <w:ind w:left="567"/>
        <w:jc w:val="both"/>
      </w:pPr>
      <w:r>
        <w:rPr>
          <w:rFonts w:ascii="Times New Roman" w:hAnsi="Times New Roman"/>
          <w:b w:val="0"/>
          <w:i w:val="0"/>
          <w:color w:val="000000"/>
          <w:sz w:val="22"/>
        </w:rPr>
        <w:t>Le déploiement est prévu sur l'infrastructure serveur interne d'Algérie Télécom (Intranet).</w:t>
      </w:r>
    </w:p>
    <w:p>
      <w:pPr>
        <w:pStyle w:val="ListBullet"/>
        <w:spacing w:after="80"/>
        <w:ind w:left="567"/>
        <w:jc w:val="both"/>
      </w:pPr>
      <w:r>
        <w:rPr>
          <w:rFonts w:ascii="Times New Roman" w:hAnsi="Times New Roman"/>
          <w:b w:val="0"/>
          <w:i w:val="0"/>
          <w:color w:val="000000"/>
          <w:sz w:val="22"/>
        </w:rPr>
        <w:t>La base de données doit être hébergée sur un serveur MySQL accessible localement.</w:t>
      </w:r>
    </w:p>
    <w:p>
      <w:pPr>
        <w:spacing w:before="200" w:after="120"/>
        <w:jc w:val="left"/>
      </w:pPr>
      <w:r>
        <w:rPr>
          <w:rFonts w:ascii="Times New Roman" w:hAnsi="Times New Roman"/>
          <w:b/>
          <w:i w:val="0"/>
          <w:color w:val="00A650"/>
          <w:sz w:val="24"/>
        </w:rPr>
        <w:t>I.5.2. Contraintes fonctionnelles</w:t>
      </w:r>
    </w:p>
    <w:p>
      <w:pPr>
        <w:pStyle w:val="ListBullet"/>
        <w:spacing w:after="80"/>
        <w:ind w:left="567"/>
        <w:jc w:val="both"/>
      </w:pPr>
      <w:r>
        <w:rPr>
          <w:rFonts w:ascii="Times New Roman" w:hAnsi="Times New Roman"/>
          <w:b w:val="0"/>
          <w:i w:val="0"/>
          <w:color w:val="000000"/>
          <w:sz w:val="22"/>
        </w:rPr>
        <w:t>Le circuit de validation doit impérativement respecter la structure hiérarchique officielle d'Algérie Télécom.</w:t>
      </w:r>
    </w:p>
    <w:p>
      <w:pPr>
        <w:pStyle w:val="ListBullet"/>
        <w:spacing w:after="80"/>
        <w:ind w:left="567"/>
        <w:jc w:val="both"/>
      </w:pPr>
      <w:r>
        <w:rPr>
          <w:rFonts w:ascii="Times New Roman" w:hAnsi="Times New Roman"/>
          <w:b w:val="0"/>
          <w:i w:val="0"/>
          <w:color w:val="000000"/>
          <w:sz w:val="22"/>
        </w:rPr>
        <w:t>Aucun module de paiement en ligne n'est requis (exclu du cahier des charges).</w:t>
      </w:r>
    </w:p>
    <w:p>
      <w:pPr>
        <w:pStyle w:val="ListBullet"/>
        <w:spacing w:after="80"/>
        <w:ind w:left="567"/>
        <w:jc w:val="both"/>
      </w:pPr>
      <w:r>
        <w:rPr>
          <w:rFonts w:ascii="Times New Roman" w:hAnsi="Times New Roman"/>
          <w:b w:val="0"/>
          <w:i w:val="0"/>
          <w:color w:val="000000"/>
          <w:sz w:val="22"/>
        </w:rPr>
        <w:t>Les notifications par e-mail sont intégrées à l'application ; les notifications SMS sont simulées via des logs applicatifs pour la soutenance.</w:t>
      </w:r>
    </w:p>
    <w:p>
      <w:pPr>
        <w:pStyle w:val="ListBullet"/>
        <w:spacing w:after="80"/>
        <w:ind w:left="567"/>
        <w:jc w:val="both"/>
      </w:pPr>
      <w:r>
        <w:rPr>
          <w:rFonts w:ascii="Times New Roman" w:hAnsi="Times New Roman"/>
          <w:b w:val="0"/>
          <w:i w:val="0"/>
          <w:color w:val="000000"/>
          <w:sz w:val="22"/>
        </w:rPr>
        <w:t>L'application doit fonctionner en mode entièrement opérationnel lors de la soutenance (aucun mode démonstration fictif).</w:t>
      </w:r>
    </w:p>
    <w:p>
      <w:pPr>
        <w:spacing w:before="200" w:after="120"/>
        <w:jc w:val="left"/>
      </w:pPr>
      <w:r>
        <w:rPr>
          <w:rFonts w:ascii="Times New Roman" w:hAnsi="Times New Roman"/>
          <w:b/>
          <w:i w:val="0"/>
          <w:color w:val="00A650"/>
          <w:sz w:val="24"/>
        </w:rPr>
        <w:t>I.5.3. Contraintes de sécurité</w:t>
      </w:r>
    </w:p>
    <w:p>
      <w:pPr>
        <w:pStyle w:val="ListBullet"/>
        <w:spacing w:after="80"/>
        <w:ind w:left="567"/>
        <w:jc w:val="both"/>
      </w:pPr>
      <w:r>
        <w:rPr>
          <w:rFonts w:ascii="Times New Roman" w:hAnsi="Times New Roman"/>
          <w:b w:val="0"/>
          <w:i w:val="0"/>
          <w:color w:val="000000"/>
          <w:sz w:val="22"/>
        </w:rPr>
        <w:t>Mise en place d'un système d'authentification sécurisé et de chiffrement des données pour protéger les informations sensibles.</w:t>
      </w:r>
    </w:p>
    <w:p>
      <w:pPr>
        <w:pStyle w:val="ListBullet"/>
        <w:spacing w:after="80"/>
        <w:ind w:left="567"/>
        <w:jc w:val="both"/>
      </w:pPr>
      <w:r>
        <w:rPr>
          <w:rFonts w:ascii="Times New Roman" w:hAnsi="Times New Roman"/>
          <w:b w:val="0"/>
          <w:i w:val="0"/>
          <w:color w:val="000000"/>
          <w:sz w:val="22"/>
        </w:rPr>
        <w:t>Gestion des rôles et permissions (RBAC — Role-Based Access Control) garantissant qu'aucun utilisateur n'accède à des données dépassant ses attributions.</w:t>
      </w:r>
    </w:p>
    <w:p>
      <w:pPr>
        <w:pStyle w:val="ListBullet"/>
        <w:spacing w:after="80"/>
        <w:ind w:left="567"/>
        <w:jc w:val="both"/>
      </w:pPr>
      <w:r>
        <w:rPr>
          <w:rFonts w:ascii="Times New Roman" w:hAnsi="Times New Roman"/>
          <w:b w:val="0"/>
          <w:i w:val="0"/>
          <w:color w:val="000000"/>
          <w:sz w:val="22"/>
        </w:rPr>
        <w:t>Les mots de passe doivent être stockés sous forme hachée (bcrypt) dans la base de données.</w:t>
      </w:r>
    </w:p>
    <w:p>
      <w:pPr>
        <w:pStyle w:val="ListBullet"/>
        <w:spacing w:after="80"/>
        <w:ind w:left="567"/>
        <w:jc w:val="both"/>
      </w:pPr>
      <w:r>
        <w:rPr>
          <w:rFonts w:ascii="Times New Roman" w:hAnsi="Times New Roman"/>
          <w:b w:val="0"/>
          <w:i w:val="0"/>
          <w:color w:val="000000"/>
          <w:sz w:val="22"/>
        </w:rPr>
        <w:t>Un mécanisme de protection contre les attaques par force brute est appliqué sur la page de connexion (blocage après 5 tentatives échouées).</w:t>
      </w:r>
    </w:p>
    <w:p>
      <w:pPr>
        <w:spacing w:before="200" w:after="120"/>
        <w:jc w:val="left"/>
      </w:pPr>
      <w:r>
        <w:rPr>
          <w:rFonts w:ascii="Times New Roman" w:hAnsi="Times New Roman"/>
          <w:b/>
          <w:i w:val="0"/>
          <w:color w:val="00A650"/>
          <w:sz w:val="24"/>
        </w:rPr>
        <w:t>I.5.4. Contraintes de conception</w:t>
      </w:r>
    </w:p>
    <w:p>
      <w:pPr>
        <w:spacing w:before="0" w:after="120"/>
        <w:jc w:val="both"/>
      </w:pPr>
      <w:r>
        <w:rPr>
          <w:rFonts w:ascii="Times New Roman" w:hAnsi="Times New Roman"/>
          <w:b w:val="0"/>
          <w:i w:val="0"/>
          <w:color w:val="000000"/>
          <w:sz w:val="22"/>
        </w:rPr>
        <w:t>L'interface utilisateur doit respecter la charte graphique officielle d'Algérie Télécom. Les couleurs institutionnelles à appliquer sont le vert (#00A650) et le bleu (#003DA5). L'ergonomie de l'application doit garantir une navigation intuitive, compatible avec les trois navigateurs ciblés.</w:t>
      </w:r>
    </w:p>
    <w:p>
      <w:pPr>
        <w:spacing w:before="280" w:after="160"/>
        <w:jc w:val="left"/>
      </w:pPr>
      <w:r>
        <w:rPr>
          <w:rFonts w:ascii="Times New Roman" w:hAnsi="Times New Roman"/>
          <w:b/>
          <w:i w:val="0"/>
          <w:color w:val="003DA5"/>
          <w:sz w:val="28"/>
        </w:rPr>
        <w:t>I.6. Le public visé</w:t>
      </w:r>
    </w:p>
    <w:p>
      <w:pPr>
        <w:spacing w:before="0" w:after="120"/>
        <w:jc w:val="both"/>
      </w:pPr>
      <w:r>
        <w:rPr>
          <w:rFonts w:ascii="Times New Roman" w:hAnsi="Times New Roman"/>
          <w:b w:val="0"/>
          <w:i w:val="0"/>
          <w:color w:val="000000"/>
          <w:sz w:val="22"/>
        </w:rPr>
        <w:t>L'application « AT Réservations » est destinée à un usage exclusivement interne au sein d'Algérie Télécom. Elle s'adresse aux quatre catégories d'utilisateurs suivantes :</w:t>
      </w:r>
    </w:p>
    <w:p>
      <w:pPr>
        <w:pStyle w:val="ListBullet"/>
        <w:spacing w:after="80"/>
        <w:ind w:left="567"/>
        <w:jc w:val="both"/>
      </w:pPr>
      <w:r>
        <w:rPr>
          <w:rFonts w:ascii="Times New Roman" w:hAnsi="Times New Roman"/>
          <w:b w:val="0"/>
          <w:i w:val="0"/>
          <w:color w:val="000000"/>
          <w:sz w:val="22"/>
        </w:rPr>
        <w:t>Les agents et employés d'Algérie Télécom (profil Demandeur) : toute personne habilitée à initier une demande de mission ou de déplacement professionnel, quelle que soit sa direction d'appartenance.</w:t>
      </w:r>
    </w:p>
    <w:p>
      <w:pPr>
        <w:pStyle w:val="ListBullet"/>
        <w:spacing w:after="80"/>
        <w:ind w:left="567"/>
        <w:jc w:val="both"/>
      </w:pPr>
      <w:r>
        <w:rPr>
          <w:rFonts w:ascii="Times New Roman" w:hAnsi="Times New Roman"/>
          <w:b w:val="0"/>
          <w:i w:val="0"/>
          <w:color w:val="000000"/>
          <w:sz w:val="22"/>
        </w:rPr>
        <w:t>Les responsables hiérarchiques (profil Validateur) : les supérieurs hiérarchiques désignés comme points de validation dans le circuit d'approbation, à différents niveaux de la structure.</w:t>
      </w:r>
    </w:p>
    <w:p>
      <w:pPr>
        <w:pStyle w:val="ListBullet"/>
        <w:spacing w:after="80"/>
        <w:ind w:left="567"/>
        <w:jc w:val="both"/>
      </w:pPr>
      <w:r>
        <w:rPr>
          <w:rFonts w:ascii="Times New Roman" w:hAnsi="Times New Roman"/>
          <w:b w:val="0"/>
          <w:i w:val="0"/>
          <w:color w:val="000000"/>
          <w:sz w:val="22"/>
        </w:rPr>
        <w:t>Les agents de la Division des Systèmes d'Information (profil Administrateur) : chargés de la gestion des comptes utilisateurs, des paramètres applicatifs et de la supervision globale du système.</w:t>
      </w:r>
    </w:p>
    <w:p>
      <w:pPr>
        <w:pStyle w:val="ListBullet"/>
        <w:spacing w:after="80"/>
        <w:ind w:left="567"/>
        <w:jc w:val="both"/>
      </w:pPr>
      <w:r>
        <w:rPr>
          <w:rFonts w:ascii="Times New Roman" w:hAnsi="Times New Roman"/>
          <w:b w:val="0"/>
          <w:i w:val="0"/>
          <w:color w:val="000000"/>
          <w:sz w:val="22"/>
        </w:rPr>
        <w:t>Les cadres et responsables consultatifs (profil Utilisateur) : toute personne autorisée à consulter les données et statistiques sans disposer de droits de modification.</w:t>
      </w:r>
    </w:p>
    <w:p>
      <w:r>
        <w:br w:type="page"/>
      </w:r>
    </w:p>
    <w:p>
      <w:pPr>
        <w:spacing w:after="120"/>
        <w:jc w:val="center"/>
      </w:pPr>
      <w:r>
        <w:rPr>
          <w:rFonts w:ascii="Times New Roman" w:hAnsi="Times New Roman"/>
          <w:b/>
          <w:i w:val="0"/>
          <w:color w:val="003DA5"/>
          <w:sz w:val="36"/>
        </w:rPr>
        <w:t>CHAPITRE II :</w:t>
      </w:r>
    </w:p>
    <w:p>
      <w:pPr>
        <w:spacing w:after="120"/>
        <w:jc w:val="center"/>
      </w:pPr>
      <w:r>
        <w:rPr>
          <w:rFonts w:ascii="Times New Roman" w:hAnsi="Times New Roman"/>
          <w:b/>
          <w:i w:val="0"/>
          <w:color w:val="00A650"/>
          <w:sz w:val="32"/>
        </w:rPr>
        <w:t>Analyse et Spécification des Besoins</w:t>
      </w:r>
    </w:p>
    <w:p>
      <w:pPr>
        <w:spacing w:after="400"/>
        <w:jc w:val="center"/>
      </w:pPr>
      <w:r>
        <w:rPr>
          <w:rFonts w:ascii="Times New Roman" w:hAnsi="Times New Roman"/>
          <w:b w:val="0"/>
          <w:i/>
          <w:color w:val="606060"/>
          <w:sz w:val="22"/>
        </w:rPr>
        <w:t>Concepts théoriques, diagrammes de cas d'utilisation et diagrammes de séquence</w:t>
      </w:r>
    </w:p>
    <w:p>
      <w:r>
        <w:br w:type="page"/>
      </w:r>
    </w:p>
    <w:p>
      <w:pPr>
        <w:spacing w:before="360" w:after="240"/>
        <w:jc w:val="center"/>
      </w:pPr>
      <w:r>
        <w:rPr>
          <w:rFonts w:ascii="Times New Roman" w:hAnsi="Times New Roman"/>
          <w:b/>
          <w:i w:val="0"/>
          <w:color w:val="003DA5"/>
          <w:sz w:val="32"/>
        </w:rPr>
        <w:t>CHAPITRE II : Analyse et Spécification des Besoins</w:t>
      </w:r>
    </w:p>
    <w:p>
      <w:pPr>
        <w:spacing w:before="280" w:after="160"/>
        <w:jc w:val="left"/>
      </w:pPr>
      <w:r>
        <w:rPr>
          <w:rFonts w:ascii="Times New Roman" w:hAnsi="Times New Roman"/>
          <w:b/>
          <w:i w:val="0"/>
          <w:color w:val="003DA5"/>
          <w:sz w:val="28"/>
        </w:rPr>
        <w:t>Introduction</w:t>
      </w:r>
    </w:p>
    <w:p>
      <w:pPr>
        <w:spacing w:before="0" w:after="120"/>
        <w:jc w:val="both"/>
      </w:pPr>
      <w:r>
        <w:rPr>
          <w:rFonts w:ascii="Times New Roman" w:hAnsi="Times New Roman"/>
          <w:b w:val="0"/>
          <w:i w:val="0"/>
          <w:color w:val="000000"/>
          <w:sz w:val="22"/>
        </w:rPr>
        <w:t>Ce chapitre présente l'analyse fonctionnelle complète de la plateforme « AT Réservations ». Nous commençons par rappeler quelques concepts théoriques fondamentaux sur UML, puis nous présentons les diagrammes de cas d'utilisation pour chaque acteur du système, et enfin les diagrammes de séquence décrivant les scénarios principaux.</w:t>
      </w:r>
    </w:p>
    <w:p>
      <w:pPr>
        <w:spacing w:before="280" w:after="160"/>
        <w:jc w:val="left"/>
      </w:pPr>
      <w:r>
        <w:rPr>
          <w:rFonts w:ascii="Times New Roman" w:hAnsi="Times New Roman"/>
          <w:b/>
          <w:i w:val="0"/>
          <w:color w:val="003DA5"/>
          <w:sz w:val="28"/>
        </w:rPr>
        <w:t>II.1. Concepts théoriques</w:t>
      </w:r>
    </w:p>
    <w:p>
      <w:pPr>
        <w:spacing w:before="200" w:after="120"/>
        <w:jc w:val="left"/>
      </w:pPr>
      <w:r>
        <w:rPr>
          <w:rFonts w:ascii="Times New Roman" w:hAnsi="Times New Roman"/>
          <w:b/>
          <w:i w:val="0"/>
          <w:color w:val="00A650"/>
          <w:sz w:val="24"/>
        </w:rPr>
        <w:t>II.1.1. Définition d'une application web</w:t>
      </w:r>
    </w:p>
    <w:p>
      <w:pPr>
        <w:spacing w:before="0" w:after="120"/>
        <w:jc w:val="both"/>
      </w:pPr>
      <w:r>
        <w:rPr>
          <w:rFonts w:ascii="Times New Roman" w:hAnsi="Times New Roman"/>
          <w:b w:val="0"/>
          <w:i w:val="0"/>
          <w:color w:val="000000"/>
          <w:sz w:val="22"/>
        </w:rPr>
        <w:t>Une application web est un logiciel qui s'exécute dans un navigateur web. Contrairement aux applications de bureau, elle ne nécessite aucune installation sur le poste client et est accessible depuis n'importe quel appareil connecté. Elle repose sur une architecture client-serveur : le frontend communique avec le backend via des requêtes HTTP.</w:t>
      </w:r>
    </w:p>
    <w:p>
      <w:pPr>
        <w:spacing w:before="200" w:after="120"/>
        <w:jc w:val="left"/>
      </w:pPr>
      <w:r>
        <w:rPr>
          <w:rFonts w:ascii="Times New Roman" w:hAnsi="Times New Roman"/>
          <w:b/>
          <w:i w:val="0"/>
          <w:color w:val="00A650"/>
          <w:sz w:val="24"/>
        </w:rPr>
        <w:t>II.1.2. Le langage UML</w:t>
      </w:r>
    </w:p>
    <w:p>
      <w:pPr>
        <w:spacing w:before="0" w:after="120"/>
        <w:jc w:val="both"/>
      </w:pPr>
      <w:r>
        <w:rPr>
          <w:rFonts w:ascii="Times New Roman" w:hAnsi="Times New Roman"/>
          <w:b w:val="0"/>
          <w:i w:val="0"/>
          <w:color w:val="000000"/>
          <w:sz w:val="22"/>
        </w:rPr>
        <w:t>Le Langage de Modélisation Unifié (UML) est un langage graphique standardisé utilisé pour visualiser, spécifier et documenter les systèmes logiciels. Il propose différents types de diagrammes adaptés à chaque aspect du système.</w:t>
      </w:r>
    </w:p>
    <w:p>
      <w:pPr>
        <w:spacing w:before="200" w:after="120"/>
        <w:jc w:val="left"/>
      </w:pPr>
      <w:r>
        <w:rPr>
          <w:rFonts w:ascii="Times New Roman" w:hAnsi="Times New Roman"/>
          <w:b/>
          <w:i w:val="0"/>
          <w:color w:val="00A650"/>
          <w:sz w:val="24"/>
        </w:rPr>
        <w:t>II.1.3. Relations dans les diagrammes de cas d'utilisation</w:t>
      </w:r>
    </w:p>
    <w:p>
      <w:pPr>
        <w:spacing w:before="0" w:after="120"/>
        <w:jc w:val="both"/>
      </w:pPr>
      <w:r>
        <w:rPr>
          <w:rFonts w:ascii="Times New Roman" w:hAnsi="Times New Roman"/>
          <w:b w:val="0"/>
          <w:i w:val="0"/>
          <w:color w:val="000000"/>
          <w:sz w:val="22"/>
        </w:rPr>
        <w:t>Les diagrammes de cas d'utilisation utilisent deux relations importantes :</w:t>
      </w:r>
    </w:p>
    <w:p>
      <w:pPr>
        <w:spacing w:after="120"/>
        <w:ind w:left="283"/>
        <w:jc w:val="both"/>
      </w:pPr>
      <w:r>
        <w:rPr>
          <w:rFonts w:ascii="Times New Roman" w:hAnsi="Times New Roman"/>
          <w:b/>
          <w:i w:val="0"/>
          <w:color w:val="003DA5"/>
          <w:sz w:val="22"/>
        </w:rPr>
        <w:t xml:space="preserve">La relation &lt;&lt;include&gt;&gt; </w:t>
      </w:r>
      <w:r>
        <w:rPr>
          <w:rFonts w:ascii="Times New Roman" w:hAnsi="Times New Roman"/>
          <w:b w:val="0"/>
          <w:i w:val="0"/>
          <w:color w:val="000000"/>
          <w:sz w:val="22"/>
        </w:rPr>
        <w:t>(trait pointillé avec flèche) : un cas d'utilisation inclut obligatoirement un autre. Exemple : « Créer une mission » inclut « S'authentifier » — il est impossible de créer une mission sans être préalablement connecté.</w:t>
      </w:r>
    </w:p>
    <w:p>
      <w:pPr>
        <w:spacing w:after="120"/>
        <w:ind w:left="283"/>
        <w:jc w:val="both"/>
      </w:pPr>
      <w:r>
        <w:rPr>
          <w:rFonts w:ascii="Times New Roman" w:hAnsi="Times New Roman"/>
          <w:b/>
          <w:i w:val="0"/>
          <w:color w:val="003DA5"/>
          <w:sz w:val="22"/>
        </w:rPr>
        <w:t xml:space="preserve">La relation &lt;&lt;extend&gt;&gt; </w:t>
      </w:r>
      <w:r>
        <w:rPr>
          <w:rFonts w:ascii="Times New Roman" w:hAnsi="Times New Roman"/>
          <w:b w:val="0"/>
          <w:i w:val="0"/>
          <w:color w:val="000000"/>
          <w:sz w:val="22"/>
        </w:rPr>
        <w:t>(trait pointillé avec flèche) : indique qu'un cas d'utilisation étend optionnellement un autre, sous certaines conditions seulement. Exemple : « Rejeter avec motif » étend « Traiter une demande » — le rejet n'est déclenché que si le validateur refuse la demande. De même, « Demander une modification » étend « Traiter une demande » — uniquement si la demande doit être renvoyée pour correction.</w:t>
      </w:r>
    </w:p>
    <w:p>
      <w:pPr>
        <w:spacing w:before="280" w:after="160"/>
        <w:jc w:val="left"/>
      </w:pPr>
      <w:r>
        <w:rPr>
          <w:rFonts w:ascii="Times New Roman" w:hAnsi="Times New Roman"/>
          <w:b/>
          <w:i w:val="0"/>
          <w:color w:val="003DA5"/>
          <w:sz w:val="28"/>
        </w:rPr>
        <w:t>II.2. Identification des acteurs</w:t>
      </w:r>
    </w:p>
    <w:p>
      <w:pPr>
        <w:spacing w:before="0" w:after="120"/>
        <w:jc w:val="both"/>
      </w:pPr>
      <w:r>
        <w:rPr>
          <w:rFonts w:ascii="Times New Roman" w:hAnsi="Times New Roman"/>
          <w:b w:val="0"/>
          <w:i w:val="0"/>
          <w:color w:val="000000"/>
          <w:sz w:val="22"/>
        </w:rPr>
        <w:t>L'application AT Réservations repose sur quatre acteurs principaux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DA5"/>
            <w:vAlign w:val="center"/>
          </w:tcPr>
          <w:p>
            <w:pPr>
              <w:jc w:val="center"/>
            </w:pPr>
            <w:r>
              <w:rPr>
                <w:rFonts w:ascii="Times New Roman" w:hAnsi="Times New Roman"/>
                <w:b/>
                <w:i w:val="0"/>
                <w:color w:val="FFFFFF"/>
                <w:sz w:val="20"/>
              </w:rPr>
              <w:t>Acteur</w:t>
            </w:r>
          </w:p>
        </w:tc>
        <w:tc>
          <w:tcPr>
            <w:tcW w:type="dxa" w:w="3135"/>
            <w:shd w:val="clear" w:color="auto" w:fill="003DA5"/>
            <w:vAlign w:val="center"/>
          </w:tcPr>
          <w:p>
            <w:pPr>
              <w:jc w:val="center"/>
            </w:pPr>
            <w:r>
              <w:rPr>
                <w:rFonts w:ascii="Times New Roman" w:hAnsi="Times New Roman"/>
                <w:b/>
                <w:i w:val="0"/>
                <w:color w:val="FFFFFF"/>
                <w:sz w:val="20"/>
              </w:rPr>
              <w:t>Rôle</w:t>
            </w:r>
          </w:p>
        </w:tc>
        <w:tc>
          <w:tcPr>
            <w:tcW w:type="dxa" w:w="3135"/>
            <w:shd w:val="clear" w:color="auto" w:fill="003DA5"/>
            <w:vAlign w:val="center"/>
          </w:tcPr>
          <w:p>
            <w:pPr>
              <w:jc w:val="center"/>
            </w:pPr>
            <w:r>
              <w:rPr>
                <w:rFonts w:ascii="Times New Roman" w:hAnsi="Times New Roman"/>
                <w:b/>
                <w:i w:val="0"/>
                <w:color w:val="FFFFFF"/>
                <w:sz w:val="20"/>
              </w:rPr>
              <w:t>Accès principal</w:t>
            </w:r>
          </w:p>
        </w:tc>
      </w:tr>
      <w:tr>
        <w:tc>
          <w:tcPr>
            <w:tcW w:type="dxa" w:w="3135"/>
            <w:shd w:val="clear" w:color="auto" w:fill="EAF4FF"/>
            <w:vAlign w:val="center"/>
          </w:tcPr>
          <w:p>
            <w:pPr>
              <w:jc w:val="left"/>
            </w:pPr>
            <w:r>
              <w:rPr>
                <w:rFonts w:ascii="Times New Roman" w:hAnsi="Times New Roman"/>
                <w:b w:val="0"/>
                <w:i w:val="0"/>
                <w:color w:val="000000"/>
                <w:sz w:val="20"/>
              </w:rPr>
              <w:t>Administrateur</w:t>
            </w:r>
          </w:p>
        </w:tc>
        <w:tc>
          <w:tcPr>
            <w:tcW w:type="dxa" w:w="3135"/>
            <w:shd w:val="clear" w:color="auto" w:fill="EAF4FF"/>
            <w:vAlign w:val="center"/>
          </w:tcPr>
          <w:p>
            <w:pPr>
              <w:jc w:val="left"/>
            </w:pPr>
            <w:r>
              <w:rPr>
                <w:rFonts w:ascii="Times New Roman" w:hAnsi="Times New Roman"/>
                <w:b w:val="0"/>
                <w:i w:val="0"/>
                <w:color w:val="000000"/>
                <w:sz w:val="20"/>
              </w:rPr>
              <w:t>Super-utilisateur</w:t>
            </w:r>
          </w:p>
        </w:tc>
        <w:tc>
          <w:tcPr>
            <w:tcW w:type="dxa" w:w="3135"/>
            <w:shd w:val="clear" w:color="auto" w:fill="EAF4FF"/>
            <w:vAlign w:val="center"/>
          </w:tcPr>
          <w:p>
            <w:pPr>
              <w:jc w:val="left"/>
            </w:pPr>
            <w:r>
              <w:rPr>
                <w:rFonts w:ascii="Times New Roman" w:hAnsi="Times New Roman"/>
                <w:b w:val="0"/>
                <w:i w:val="0"/>
                <w:color w:val="000000"/>
                <w:sz w:val="20"/>
              </w:rPr>
              <w:t>Gestion complète : utilisateurs, prestataires, budgets, audit</w:t>
            </w:r>
          </w:p>
        </w:tc>
      </w:tr>
      <w:tr>
        <w:tc>
          <w:tcPr>
            <w:tcW w:type="dxa" w:w="3135"/>
            <w:shd w:val="clear" w:color="auto" w:fill="FFFFFF"/>
            <w:vAlign w:val="center"/>
          </w:tcPr>
          <w:p>
            <w:pPr>
              <w:jc w:val="left"/>
            </w:pPr>
            <w:r>
              <w:rPr>
                <w:rFonts w:ascii="Times New Roman" w:hAnsi="Times New Roman"/>
                <w:b w:val="0"/>
                <w:i w:val="0"/>
                <w:color w:val="000000"/>
                <w:sz w:val="20"/>
              </w:rPr>
              <w:t>Validateur</w:t>
            </w:r>
          </w:p>
        </w:tc>
        <w:tc>
          <w:tcPr>
            <w:tcW w:type="dxa" w:w="3135"/>
            <w:shd w:val="clear" w:color="auto" w:fill="FFFFFF"/>
            <w:vAlign w:val="center"/>
          </w:tcPr>
          <w:p>
            <w:pPr>
              <w:jc w:val="left"/>
            </w:pPr>
            <w:r>
              <w:rPr>
                <w:rFonts w:ascii="Times New Roman" w:hAnsi="Times New Roman"/>
                <w:b w:val="0"/>
                <w:i w:val="0"/>
                <w:color w:val="000000"/>
                <w:sz w:val="20"/>
              </w:rPr>
              <w:t>Responsable d'approbation</w:t>
            </w:r>
          </w:p>
        </w:tc>
        <w:tc>
          <w:tcPr>
            <w:tcW w:type="dxa" w:w="3135"/>
            <w:shd w:val="clear" w:color="auto" w:fill="FFFFFF"/>
            <w:vAlign w:val="center"/>
          </w:tcPr>
          <w:p>
            <w:pPr>
              <w:jc w:val="left"/>
            </w:pPr>
            <w:r>
              <w:rPr>
                <w:rFonts w:ascii="Times New Roman" w:hAnsi="Times New Roman"/>
                <w:b w:val="0"/>
                <w:i w:val="0"/>
                <w:color w:val="000000"/>
                <w:sz w:val="20"/>
              </w:rPr>
              <w:t>Traitement des demandes : approbation, rejet, demande de modification</w:t>
            </w:r>
          </w:p>
        </w:tc>
      </w:tr>
      <w:tr>
        <w:tc>
          <w:tcPr>
            <w:tcW w:type="dxa" w:w="3135"/>
            <w:shd w:val="clear" w:color="auto" w:fill="EAF4FF"/>
            <w:vAlign w:val="center"/>
          </w:tcPr>
          <w:p>
            <w:pPr>
              <w:jc w:val="left"/>
            </w:pPr>
            <w:r>
              <w:rPr>
                <w:rFonts w:ascii="Times New Roman" w:hAnsi="Times New Roman"/>
                <w:b w:val="0"/>
                <w:i w:val="0"/>
                <w:color w:val="000000"/>
                <w:sz w:val="20"/>
              </w:rPr>
              <w:t>Demandeur</w:t>
            </w:r>
          </w:p>
        </w:tc>
        <w:tc>
          <w:tcPr>
            <w:tcW w:type="dxa" w:w="3135"/>
            <w:shd w:val="clear" w:color="auto" w:fill="EAF4FF"/>
            <w:vAlign w:val="center"/>
          </w:tcPr>
          <w:p>
            <w:pPr>
              <w:jc w:val="left"/>
            </w:pPr>
            <w:r>
              <w:rPr>
                <w:rFonts w:ascii="Times New Roman" w:hAnsi="Times New Roman"/>
                <w:b w:val="0"/>
                <w:i w:val="0"/>
                <w:color w:val="000000"/>
                <w:sz w:val="20"/>
              </w:rPr>
              <w:t>Initiateur des demandes</w:t>
            </w:r>
          </w:p>
        </w:tc>
        <w:tc>
          <w:tcPr>
            <w:tcW w:type="dxa" w:w="3135"/>
            <w:shd w:val="clear" w:color="auto" w:fill="EAF4FF"/>
            <w:vAlign w:val="center"/>
          </w:tcPr>
          <w:p>
            <w:pPr>
              <w:jc w:val="left"/>
            </w:pPr>
            <w:r>
              <w:rPr>
                <w:rFonts w:ascii="Times New Roman" w:hAnsi="Times New Roman"/>
                <w:b w:val="0"/>
                <w:i w:val="0"/>
                <w:color w:val="000000"/>
                <w:sz w:val="20"/>
              </w:rPr>
              <w:t>Création, soumission et suivi de ses demandes de mission</w:t>
            </w:r>
          </w:p>
        </w:tc>
      </w:tr>
      <w:tr>
        <w:tc>
          <w:tcPr>
            <w:tcW w:type="dxa" w:w="3135"/>
            <w:shd w:val="clear" w:color="auto" w:fill="FFFFFF"/>
            <w:vAlign w:val="center"/>
          </w:tcPr>
          <w:p>
            <w:pPr>
              <w:jc w:val="left"/>
            </w:pPr>
            <w:r>
              <w:rPr>
                <w:rFonts w:ascii="Times New Roman" w:hAnsi="Times New Roman"/>
                <w:b w:val="0"/>
                <w:i w:val="0"/>
                <w:color w:val="000000"/>
                <w:sz w:val="20"/>
              </w:rPr>
              <w:t>Utilisateur</w:t>
            </w:r>
          </w:p>
        </w:tc>
        <w:tc>
          <w:tcPr>
            <w:tcW w:type="dxa" w:w="3135"/>
            <w:shd w:val="clear" w:color="auto" w:fill="FFFFFF"/>
            <w:vAlign w:val="center"/>
          </w:tcPr>
          <w:p>
            <w:pPr>
              <w:jc w:val="left"/>
            </w:pPr>
            <w:r>
              <w:rPr>
                <w:rFonts w:ascii="Times New Roman" w:hAnsi="Times New Roman"/>
                <w:b w:val="0"/>
                <w:i w:val="0"/>
                <w:color w:val="000000"/>
                <w:sz w:val="20"/>
              </w:rPr>
              <w:t>Lecteur du système</w:t>
            </w:r>
          </w:p>
        </w:tc>
        <w:tc>
          <w:tcPr>
            <w:tcW w:type="dxa" w:w="3135"/>
            <w:shd w:val="clear" w:color="auto" w:fill="FFFFFF"/>
            <w:vAlign w:val="center"/>
          </w:tcPr>
          <w:p>
            <w:pPr>
              <w:jc w:val="left"/>
            </w:pPr>
            <w:r>
              <w:rPr>
                <w:rFonts w:ascii="Times New Roman" w:hAnsi="Times New Roman"/>
                <w:b w:val="0"/>
                <w:i w:val="0"/>
                <w:color w:val="000000"/>
                <w:sz w:val="20"/>
              </w:rPr>
              <w:t>Consultation des missions, statistiques et organigramme — aucun droit de création ou de modification</w:t>
            </w:r>
          </w:p>
        </w:tc>
      </w:tr>
    </w:tbl>
    <w:p>
      <w:pPr>
        <w:spacing w:before="40" w:after="240"/>
        <w:jc w:val="center"/>
      </w:pPr>
      <w:r>
        <w:rPr>
          <w:rFonts w:ascii="Times New Roman" w:hAnsi="Times New Roman"/>
          <w:b w:val="0"/>
          <w:i/>
          <w:color w:val="606060"/>
          <w:sz w:val="20"/>
        </w:rPr>
        <w:t>Tableau N°2 : Acteurs du système AT Réservations</w:t>
      </w:r>
    </w:p>
    <w:p>
      <w:pPr>
        <w:spacing w:before="280" w:after="160"/>
        <w:jc w:val="left"/>
      </w:pPr>
      <w:r>
        <w:rPr>
          <w:rFonts w:ascii="Times New Roman" w:hAnsi="Times New Roman"/>
          <w:b/>
          <w:i w:val="0"/>
          <w:color w:val="003DA5"/>
          <w:sz w:val="28"/>
        </w:rPr>
        <w:t>II.3. Diagrammes de cas d'utilisation</w:t>
      </w:r>
    </w:p>
    <w:p>
      <w:pPr>
        <w:spacing w:before="200" w:after="120"/>
        <w:jc w:val="left"/>
      </w:pPr>
      <w:r>
        <w:rPr>
          <w:rFonts w:ascii="Times New Roman" w:hAnsi="Times New Roman"/>
          <w:b/>
          <w:i w:val="0"/>
          <w:color w:val="00A650"/>
          <w:sz w:val="24"/>
        </w:rPr>
        <w:t>II.3.1. Diagramme global du système</w:t>
      </w:r>
    </w:p>
    <w:p>
      <w:pPr>
        <w:spacing w:before="0" w:after="120"/>
        <w:jc w:val="both"/>
      </w:pPr>
      <w:r>
        <w:rPr>
          <w:rFonts w:ascii="Times New Roman" w:hAnsi="Times New Roman"/>
          <w:b w:val="0"/>
          <w:i w:val="0"/>
          <w:color w:val="000000"/>
          <w:sz w:val="22"/>
        </w:rPr>
        <w:t>Le diagramme suivant représente l'ensemble des fonctionnalités du système et les interactions des quatre acteurs. Tous les cas incluent (&lt;&lt;include&gt;&gt;) « S'authentifier » — aucune fonctionnalité n'est accessible sans connexion préalable.</w:t>
      </w:r>
    </w:p>
    <w:p>
      <w:pPr>
        <w:spacing w:before="120" w:after="80"/>
        <w:jc w:val="center"/>
      </w:pPr>
      <w:r>
        <w:rPr>
          <w:rFonts w:ascii="Times New Roman" w:hAnsi="Times New Roman"/>
          <w:b w:val="0"/>
          <w:i/>
          <w:color w:val="606060"/>
          <w:sz w:val="20"/>
        </w:rPr>
        <w:t>[ Insérer ici Figure N°3 : Diagramme de cas d'utilisation global — Système AT Réservations ]</w:t>
      </w:r>
    </w:p>
    <w:p>
      <w:pPr>
        <w:spacing w:before="40" w:after="240"/>
        <w:jc w:val="center"/>
      </w:pPr>
      <w:r>
        <w:rPr>
          <w:rFonts w:ascii="Times New Roman" w:hAnsi="Times New Roman"/>
          <w:b w:val="0"/>
          <w:i/>
          <w:color w:val="606060"/>
          <w:sz w:val="20"/>
        </w:rPr>
        <w:t>Figure N°3 : Diagramme de cas d'utilisation global — Système AT Réservations</w:t>
      </w:r>
    </w:p>
    <w:p>
      <w:pPr>
        <w:spacing w:before="200" w:after="120"/>
        <w:jc w:val="left"/>
      </w:pPr>
      <w:r>
        <w:rPr>
          <w:rFonts w:ascii="Times New Roman" w:hAnsi="Times New Roman"/>
          <w:b/>
          <w:i w:val="0"/>
          <w:color w:val="00A650"/>
          <w:sz w:val="24"/>
        </w:rPr>
        <w:t>II.3.2. Diagramme de cas d'utilisation — Administrateur</w:t>
      </w:r>
    </w:p>
    <w:p>
      <w:pPr>
        <w:spacing w:before="0" w:after="120"/>
        <w:jc w:val="both"/>
      </w:pPr>
      <w:r>
        <w:rPr>
          <w:rFonts w:ascii="Times New Roman" w:hAnsi="Times New Roman"/>
          <w:b w:val="0"/>
          <w:i w:val="0"/>
          <w:color w:val="000000"/>
          <w:sz w:val="22"/>
        </w:rPr>
        <w:t>L'administrateur dispose des accès les plus étendus au sein de la plateforme. Il gère les comptes utilisateurs (activation, désactivation, changement de rôle), les prestataires de services (compagnies aériennes, hôtels, agences de voyage, restauration, transport) ainsi que les budgets par direction et par type de dépense. Il peut consulter les journaux d'audit qui enregistrent toutes les actions critiques du système. Il accède également à l'ensemble des demandes de missions, indépendamment de leur statut ou de leur direction d'origine, et peut générer des exports au format Excel ou PDF.</w:t>
      </w:r>
    </w:p>
    <w:p>
      <w:pPr>
        <w:spacing w:before="120" w:after="80"/>
        <w:jc w:val="center"/>
      </w:pPr>
      <w:r>
        <w:rPr>
          <w:rFonts w:ascii="Times New Roman" w:hAnsi="Times New Roman"/>
          <w:b w:val="0"/>
          <w:i/>
          <w:color w:val="606060"/>
          <w:sz w:val="20"/>
        </w:rPr>
        <w:t>[ Insérer ici Figure N°4 : Diagramme de cas d'utilisation — Administrateur ]</w:t>
      </w:r>
    </w:p>
    <w:p>
      <w:pPr>
        <w:spacing w:before="40" w:after="240"/>
        <w:jc w:val="center"/>
      </w:pPr>
      <w:r>
        <w:rPr>
          <w:rFonts w:ascii="Times New Roman" w:hAnsi="Times New Roman"/>
          <w:b w:val="0"/>
          <w:i/>
          <w:color w:val="606060"/>
          <w:sz w:val="20"/>
        </w:rPr>
        <w:t>Figure N°4 : Diagramme de cas d'utilisation — Administrateur</w:t>
      </w:r>
    </w:p>
    <w:p>
      <w:pPr>
        <w:spacing w:before="200" w:after="120"/>
        <w:jc w:val="left"/>
      </w:pPr>
      <w:r>
        <w:rPr>
          <w:rFonts w:ascii="Times New Roman" w:hAnsi="Times New Roman"/>
          <w:b/>
          <w:i w:val="0"/>
          <w:color w:val="00A650"/>
          <w:sz w:val="24"/>
        </w:rPr>
        <w:t>II.3.3. Diagramme de cas d'utilisation — Demandeur et Utilisateur</w:t>
      </w:r>
    </w:p>
    <w:p>
      <w:pPr>
        <w:spacing w:before="0" w:after="120"/>
        <w:jc w:val="both"/>
      </w:pPr>
      <w:r>
        <w:rPr>
          <w:rFonts w:ascii="Times New Roman" w:hAnsi="Times New Roman"/>
          <w:b w:val="0"/>
          <w:i w:val="0"/>
          <w:color w:val="000000"/>
          <w:sz w:val="22"/>
        </w:rPr>
        <w:t>Le demandeur initie des demandes de mission via un formulaire guidé en quatre étapes : (1) Informations générales (titre, destination, dates, type de mission, priorité), (2) Réservations associées (billets d'avion, hébergements, restaurations), (3) Documents justificatifs à joindre, (4) Récapitulatif et soumission. Il peut enregistrer sa demande en brouillon, la modifier, la dupliquer ou l'annuler. Il reçoit des notifications à chaque changement de statut et peut échanger des messages internes avec les autres acteurs du système.</w:t>
      </w:r>
    </w:p>
    <w:p>
      <w:pPr>
        <w:spacing w:before="0" w:after="120"/>
        <w:jc w:val="both"/>
      </w:pPr>
      <w:r>
        <w:rPr>
          <w:rFonts w:ascii="Times New Roman" w:hAnsi="Times New Roman"/>
          <w:b w:val="0"/>
          <w:i w:val="0"/>
          <w:color w:val="000000"/>
          <w:sz w:val="22"/>
        </w:rPr>
        <w:t>L'utilisateur consultatif dispose d'un accès en lecture seule : il consulte les missions en cours, les statistiques du tableau de bord et l'organigramme interactif d'Algérie Télécom, sans possibilité de créer ni de modifier des données.</w:t>
      </w:r>
    </w:p>
    <w:p>
      <w:pPr>
        <w:spacing w:before="120" w:after="80"/>
        <w:jc w:val="center"/>
      </w:pPr>
      <w:r>
        <w:rPr>
          <w:rFonts w:ascii="Times New Roman" w:hAnsi="Times New Roman"/>
          <w:b w:val="0"/>
          <w:i/>
          <w:color w:val="606060"/>
          <w:sz w:val="20"/>
        </w:rPr>
        <w:t>[ Insérer ici Figure N°5 : Diagramme de cas d'utilisation — Demandeur et Utilisateur ]</w:t>
      </w:r>
    </w:p>
    <w:p>
      <w:pPr>
        <w:spacing w:before="40" w:after="240"/>
        <w:jc w:val="center"/>
      </w:pPr>
      <w:r>
        <w:rPr>
          <w:rFonts w:ascii="Times New Roman" w:hAnsi="Times New Roman"/>
          <w:b w:val="0"/>
          <w:i/>
          <w:color w:val="606060"/>
          <w:sz w:val="20"/>
        </w:rPr>
        <w:t>Figure N°5 : Diagramme de cas d'utilisation — Demandeur et Utilisateur</w:t>
      </w:r>
    </w:p>
    <w:p>
      <w:pPr>
        <w:spacing w:before="200" w:after="120"/>
        <w:jc w:val="left"/>
      </w:pPr>
      <w:r>
        <w:rPr>
          <w:rFonts w:ascii="Times New Roman" w:hAnsi="Times New Roman"/>
          <w:b/>
          <w:i w:val="0"/>
          <w:color w:val="00A650"/>
          <w:sz w:val="24"/>
        </w:rPr>
        <w:t>II.3.4. Diagramme de cas d'utilisation — Validateur</w:t>
      </w:r>
    </w:p>
    <w:p>
      <w:pPr>
        <w:spacing w:before="0" w:after="120"/>
        <w:jc w:val="both"/>
      </w:pPr>
      <w:r>
        <w:rPr>
          <w:rFonts w:ascii="Times New Roman" w:hAnsi="Times New Roman"/>
          <w:b w:val="0"/>
          <w:i w:val="0"/>
          <w:color w:val="000000"/>
          <w:sz w:val="22"/>
        </w:rPr>
        <w:t>Le validateur traite exclusivement les demandes de missions qui lui sont assignées dans le circuit de validation. Face à une demande en attente, il dispose de trois actions : approuver la demande, la rejeter avec un motif obligatoire communiqué au demandeur, ou demander une modification pour renvoyer la demande en correction. Les actions de rejet et de demande de modification sont des extensions (&lt;&lt;extend&gt;&gt;) du cas « Traiter une demande ». Le validateur consulte également l'historique de ses décisions et peut exporter les rapports de son périmètre.</w:t>
      </w:r>
    </w:p>
    <w:p>
      <w:pPr>
        <w:spacing w:before="120" w:after="80"/>
        <w:jc w:val="center"/>
      </w:pPr>
      <w:r>
        <w:rPr>
          <w:rFonts w:ascii="Times New Roman" w:hAnsi="Times New Roman"/>
          <w:b w:val="0"/>
          <w:i/>
          <w:color w:val="606060"/>
          <w:sz w:val="20"/>
        </w:rPr>
        <w:t>[ Insérer ici Figure N°6 : Diagramme de cas d'utilisation — Validateur ]</w:t>
      </w:r>
    </w:p>
    <w:p>
      <w:pPr>
        <w:spacing w:before="40" w:after="240"/>
        <w:jc w:val="center"/>
      </w:pPr>
      <w:r>
        <w:rPr>
          <w:rFonts w:ascii="Times New Roman" w:hAnsi="Times New Roman"/>
          <w:b w:val="0"/>
          <w:i/>
          <w:color w:val="606060"/>
          <w:sz w:val="20"/>
        </w:rPr>
        <w:t>Figure N°6 : Diagramme de cas d'utilisation — Validateur</w:t>
      </w:r>
    </w:p>
    <w:p>
      <w:pPr>
        <w:spacing w:before="280" w:after="160"/>
        <w:jc w:val="left"/>
      </w:pPr>
      <w:r>
        <w:rPr>
          <w:rFonts w:ascii="Times New Roman" w:hAnsi="Times New Roman"/>
          <w:b/>
          <w:i w:val="0"/>
          <w:color w:val="003DA5"/>
          <w:sz w:val="28"/>
        </w:rPr>
        <w:t>II.4. Diagrammes de séquence</w:t>
      </w:r>
    </w:p>
    <w:p>
      <w:pPr>
        <w:spacing w:before="200" w:after="120"/>
        <w:jc w:val="left"/>
      </w:pPr>
      <w:r>
        <w:rPr>
          <w:rFonts w:ascii="Times New Roman" w:hAnsi="Times New Roman"/>
          <w:b/>
          <w:i w:val="0"/>
          <w:color w:val="00A650"/>
          <w:sz w:val="24"/>
        </w:rPr>
        <w:t>II.4.1. Diagramme de séquence — Authentification</w:t>
      </w:r>
    </w:p>
    <w:p>
      <w:pPr>
        <w:spacing w:before="0" w:after="120"/>
        <w:jc w:val="both"/>
      </w:pPr>
      <w:r>
        <w:rPr>
          <w:rFonts w:ascii="Times New Roman" w:hAnsi="Times New Roman"/>
          <w:b w:val="0"/>
          <w:i w:val="0"/>
          <w:color w:val="000000"/>
          <w:sz w:val="22"/>
        </w:rPr>
        <w:t>Ce diagramme décrit le scénario d'authentification via Laravel Sanctum. L'utilisateur saisit ses identifiants sur le formulaire (Login.jsx). Le service API envoie une requête POST /auth/login vers l'AuthController, qui vérifie les identifiants et applique une protection contre les attaques par force brute (blocage après 5 tentatives échouées). En cas de succès, un token Sanctum est généré et stocké côté client dans le localStorage sous la clé at_token. Le profil de l'utilisateur est ensuite récupéré via GET /auth/me, et la redirection vers le tableau de bord est effectuée selon le rôle détecté.</w:t>
      </w:r>
    </w:p>
    <w:p>
      <w:pPr>
        <w:spacing w:after="120"/>
        <w:jc w:val="both"/>
      </w:pPr>
      <w:r>
        <w:rPr>
          <w:rFonts w:ascii="Times New Roman" w:hAnsi="Times New Roman"/>
          <w:b/>
          <w:i w:val="0"/>
          <w:color w:val="000000"/>
          <w:sz w:val="22"/>
        </w:rPr>
        <w:t xml:space="preserve">Participants : </w:t>
      </w:r>
      <w:r>
        <w:rPr>
          <w:rFonts w:ascii="Times New Roman" w:hAnsi="Times New Roman"/>
          <w:b w:val="0"/>
          <w:i/>
          <w:color w:val="000000"/>
          <w:sz w:val="22"/>
        </w:rPr>
        <w:t>Utilisateur, Login.jsx (Frontend), api.js (Service Axios), AuthController (Backend), Laravel Sanctum (Token), localStorage.</w:t>
      </w:r>
    </w:p>
    <w:p>
      <w:pPr>
        <w:spacing w:before="120" w:after="80"/>
        <w:jc w:val="center"/>
      </w:pPr>
      <w:r>
        <w:rPr>
          <w:rFonts w:ascii="Times New Roman" w:hAnsi="Times New Roman"/>
          <w:b w:val="0"/>
          <w:i/>
          <w:color w:val="606060"/>
          <w:sz w:val="20"/>
        </w:rPr>
        <w:t>[ Insérer ici Figure N°7 : Diagramme de séquence — Authentification (Laravel Sanctum) ]</w:t>
      </w:r>
    </w:p>
    <w:p>
      <w:pPr>
        <w:spacing w:before="40" w:after="240"/>
        <w:jc w:val="center"/>
      </w:pPr>
      <w:r>
        <w:rPr>
          <w:rFonts w:ascii="Times New Roman" w:hAnsi="Times New Roman"/>
          <w:b w:val="0"/>
          <w:i/>
          <w:color w:val="606060"/>
          <w:sz w:val="20"/>
        </w:rPr>
        <w:t>Figure N°7 : Diagramme de séquence — Authentification (Laravel Sanctum)</w:t>
      </w:r>
    </w:p>
    <w:p>
      <w:pPr>
        <w:spacing w:before="200" w:after="120"/>
        <w:jc w:val="left"/>
      </w:pPr>
      <w:r>
        <w:rPr>
          <w:rFonts w:ascii="Times New Roman" w:hAnsi="Times New Roman"/>
          <w:b/>
          <w:i w:val="0"/>
          <w:color w:val="00A650"/>
          <w:sz w:val="24"/>
        </w:rPr>
        <w:t>II.4.2. Diagramme de séquence — Création et validation d'une mission</w:t>
      </w:r>
    </w:p>
    <w:p>
      <w:pPr>
        <w:spacing w:before="0" w:after="120"/>
        <w:jc w:val="both"/>
      </w:pPr>
      <w:r>
        <w:rPr>
          <w:rFonts w:ascii="Times New Roman" w:hAnsi="Times New Roman"/>
          <w:b w:val="0"/>
          <w:i w:val="0"/>
          <w:color w:val="000000"/>
          <w:sz w:val="22"/>
        </w:rPr>
        <w:t>Ce diagramme représente le scénario complet de création et de validation d'une mission. Le demandeur remplit le formulaire guidé NewMissionWizard.jsx (4 étapes). La mission est créée en base via POST /missions avec le statut « brouillon ». Les réservations (billets d'avion, hébergements, restaurations) sont ajoutées via POST /missions/{id}/reservations. À la soumission (POST /missions/{id}/submit), le statut passe à « soumis », une entrée est créée dans la table circuits_validation et une notification est envoyée au validateur désigné. Le validateur consulte sa liste de demandes en attente, approuve via POST /validations/{id}/approuver, ce qui met à jour le statut de la mission à « approuvé » et envoie une notification ainsi qu'un e-mail au demandeur.</w:t>
      </w:r>
    </w:p>
    <w:p>
      <w:pPr>
        <w:spacing w:after="120"/>
        <w:jc w:val="both"/>
      </w:pPr>
      <w:r>
        <w:rPr>
          <w:rFonts w:ascii="Times New Roman" w:hAnsi="Times New Roman"/>
          <w:b/>
          <w:i w:val="0"/>
          <w:color w:val="000000"/>
          <w:sz w:val="22"/>
        </w:rPr>
        <w:t xml:space="preserve">Participants : </w:t>
      </w:r>
      <w:r>
        <w:rPr>
          <w:rFonts w:ascii="Times New Roman" w:hAnsi="Times New Roman"/>
          <w:b w:val="0"/>
          <w:i/>
          <w:color w:val="000000"/>
          <w:sz w:val="22"/>
        </w:rPr>
        <w:t>Demandeur, NewMissionWizard.jsx (Frontend), API Laravel (Backend), Base de données MySQL (tables : ordres_de_mission, circuits_validation, reservations), Validateur.</w:t>
      </w:r>
    </w:p>
    <w:p>
      <w:pPr>
        <w:spacing w:before="120" w:after="80"/>
        <w:jc w:val="center"/>
      </w:pPr>
      <w:r>
        <w:rPr>
          <w:rFonts w:ascii="Times New Roman" w:hAnsi="Times New Roman"/>
          <w:b w:val="0"/>
          <w:i/>
          <w:color w:val="606060"/>
          <w:sz w:val="20"/>
        </w:rPr>
        <w:t>[ Insérer ici Figure N°8 : Diagramme de séquence — Créer et valider une demande de mission ]</w:t>
      </w:r>
    </w:p>
    <w:p>
      <w:pPr>
        <w:spacing w:before="40" w:after="240"/>
        <w:jc w:val="center"/>
      </w:pPr>
      <w:r>
        <w:rPr>
          <w:rFonts w:ascii="Times New Roman" w:hAnsi="Times New Roman"/>
          <w:b w:val="0"/>
          <w:i/>
          <w:color w:val="606060"/>
          <w:sz w:val="20"/>
        </w:rPr>
        <w:t>Figure N°8 : Diagramme de séquence — Créer et valider une demande de mission</w:t>
      </w:r>
    </w:p>
    <w:p>
      <w:r>
        <w:br w:type="page"/>
      </w:r>
    </w:p>
    <w:p>
      <w:pPr>
        <w:spacing w:before="360" w:after="240"/>
        <w:jc w:val="center"/>
      </w:pPr>
      <w:r>
        <w:rPr>
          <w:rFonts w:ascii="Times New Roman" w:hAnsi="Times New Roman"/>
          <w:b/>
          <w:i w:val="0"/>
          <w:color w:val="003DA5"/>
          <w:sz w:val="32"/>
        </w:rPr>
        <w:t>Webographie</w:t>
      </w:r>
    </w:p>
    <w:p>
      <w:pPr>
        <w:spacing w:after="120"/>
      </w:pPr>
      <w:r>
        <w:rPr>
          <w:rFonts w:ascii="Times New Roman" w:hAnsi="Times New Roman"/>
          <w:b/>
          <w:i w:val="0"/>
          <w:color w:val="003DA5"/>
          <w:sz w:val="22"/>
        </w:rPr>
        <w:t xml:space="preserve">¹  </w:t>
      </w:r>
      <w:r>
        <w:rPr>
          <w:rFonts w:ascii="Times New Roman" w:hAnsi="Times New Roman"/>
          <w:b w:val="0"/>
          <w:i w:val="0"/>
          <w:color w:val="000000"/>
          <w:sz w:val="22"/>
        </w:rPr>
        <w:t>Loi n° 2000/03 du 5 août 2000 — Journal Officiel de la République Algérienne</w:t>
      </w:r>
    </w:p>
    <w:p>
      <w:pPr>
        <w:spacing w:after="120"/>
      </w:pPr>
      <w:r>
        <w:rPr>
          <w:rFonts w:ascii="Times New Roman" w:hAnsi="Times New Roman"/>
          <w:b/>
          <w:i w:val="0"/>
          <w:color w:val="003DA5"/>
          <w:sz w:val="22"/>
        </w:rPr>
        <w:t xml:space="preserve">²  </w:t>
      </w:r>
      <w:r>
        <w:rPr>
          <w:rFonts w:ascii="Times New Roman" w:hAnsi="Times New Roman"/>
          <w:b w:val="0"/>
          <w:i w:val="0"/>
          <w:color w:val="000000"/>
          <w:sz w:val="22"/>
        </w:rPr>
        <w:t>Site officiel Algérie Télécom — www.algerietelecom.dz</w:t>
      </w:r>
    </w:p>
    <w:p>
      <w:pPr>
        <w:spacing w:after="120"/>
      </w:pPr>
      <w:r>
        <w:rPr>
          <w:rFonts w:ascii="Times New Roman" w:hAnsi="Times New Roman"/>
          <w:b/>
          <w:i w:val="0"/>
          <w:color w:val="003DA5"/>
          <w:sz w:val="22"/>
        </w:rPr>
        <w:t xml:space="preserve">³  </w:t>
      </w:r>
      <w:r>
        <w:rPr>
          <w:rFonts w:ascii="Times New Roman" w:hAnsi="Times New Roman"/>
          <w:b w:val="0"/>
          <w:i w:val="0"/>
          <w:color w:val="000000"/>
          <w:sz w:val="22"/>
        </w:rPr>
        <w:t>Groupe Télécom Algérie — fr.wikipedia.org/wiki/Groupe_Télécom_Algérie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