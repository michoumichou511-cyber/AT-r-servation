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Fonctionnalités — pages Admin &amp; application</w:t>
      </w:r>
    </w:p>
    <w:p>
      <w:r>
        <w:t>Ce document décrit **l’utilité**, le **contenu attendu**, les **droits d’accès**, et les raisons possibles d’un écran **vide** ou d’un **message d’erreur**.</w:t>
      </w:r>
    </w:p>
    <w:p>
      <w:pPr>
        <w:pStyle w:val="Heading2"/>
      </w:pPr>
      <w:r>
        <w:t>Rôles &amp; accès (résumé)</w:t>
      </w:r>
    </w:p>
    <w:p>
      <w:pPr>
        <w:pStyle w:val="ListBullet"/>
      </w:pPr>
      <w:r>
        <w:t>**Admin**: accès à tout + pages d’administration (`/admin/*`) + rapports.</w:t>
      </w:r>
    </w:p>
    <w:p>
      <w:pPr>
        <w:pStyle w:val="ListBullet"/>
      </w:pPr>
      <w:r>
        <w:t>**Validateur**: accès aux validations + rapports (selon `PrivateRoute`), missions (lecture), messagerie, notifications, profil, organigramme.</w:t>
      </w:r>
    </w:p>
    <w:p>
      <w:pPr>
        <w:pStyle w:val="ListBullet"/>
      </w:pPr>
      <w:r>
        <w:t>**Demandeur**: création/édition/soumission de missions, documents, messagerie, notifications, profil, organigramme.</w:t>
      </w:r>
    </w:p>
    <w:p>
      <w:pPr>
        <w:pStyle w:val="ListBullet"/>
      </w:pPr>
      <w:r>
        <w:t>**Utilisateur**: lecture (selon règles du backend), messagerie, notifications, profil, organigramme.</w:t>
      </w:r>
    </w:p>
    <w:p>
      <w:pPr>
        <w:pStyle w:val="IntenseQuote"/>
      </w:pPr>
      <w:r>
        <w:t>Les pages réellement visibles dépendent des `PrivateRoute` côté frontend **et** des middlewares backend (`auth:sanctum`, `role:admin`, etc.).</w:t>
      </w:r>
    </w:p>
    <w:p/>
    <w:p>
      <w:pPr>
        <w:pStyle w:val="Heading2"/>
      </w:pPr>
      <w:r>
        <w:t>1) Tableau de bord (`/`)</w:t>
      </w:r>
    </w:p>
    <w:p>
      <w:pPr>
        <w:pStyle w:val="ListBullet"/>
      </w:pPr>
      <w:r>
        <w:t>**Utilité**: vue synthèse (stats, alertes, raccourcis, états des missions).</w:t>
      </w:r>
    </w:p>
    <w:p>
      <w:pPr>
        <w:pStyle w:val="ListBullet"/>
      </w:pPr>
      <w:r>
        <w:t>**Données**: dépend de missions/validations/réservations existantes. Si la base est vide → widgets souvent “0 / vide”.</w:t>
      </w:r>
    </w:p>
    <w:p>
      <w:pPr>
        <w:pStyle w:val="ListBullet"/>
      </w:pPr>
      <w:r>
        <w:t>**Qui voit**: tous les rôles (contenu adapté côté API).</w:t>
      </w:r>
    </w:p>
    <w:p/>
    <w:p>
      <w:pPr>
        <w:pStyle w:val="Heading2"/>
      </w:pPr>
      <w:r>
        <w:t>2) Mes missions (`/missions`)</w:t>
      </w:r>
    </w:p>
    <w:p>
      <w:pPr>
        <w:pStyle w:val="ListBullet"/>
      </w:pPr>
      <w:r>
        <w:t>**Utilité**: liste des missions (filtrage, états: brouillon/soumis/approuvé/rejeté…).</w:t>
      </w:r>
    </w:p>
    <w:p>
      <w:pPr>
        <w:pStyle w:val="ListBullet"/>
      </w:pPr>
      <w:r>
        <w:t>**Contenu attendu**: au moins les missions créées via seed/démo.</w:t>
      </w:r>
    </w:p>
    <w:p>
      <w:pPr>
        <w:pStyle w:val="ListBullet"/>
      </w:pPr>
      <w:r>
        <w:t>**Vide pourquoi**:</w:t>
      </w:r>
    </w:p>
    <w:p>
      <w:r>
        <w:t xml:space="preserve">  - aucune mission en DB pour l’utilisateur</w:t>
      </w:r>
    </w:p>
    <w:p>
      <w:r>
        <w:t xml:space="preserve">  - filtre trop restrictif</w:t>
      </w:r>
    </w:p>
    <w:p>
      <w:r>
        <w:t xml:space="preserve">  - API instable / erreur serveur</w:t>
      </w:r>
    </w:p>
    <w:p/>
    <w:p>
      <w:pPr>
        <w:pStyle w:val="Heading2"/>
      </w:pPr>
      <w:r>
        <w:t>3) Détail mission (`/missions/:id`)</w:t>
      </w:r>
    </w:p>
    <w:p>
      <w:pPr>
        <w:pStyle w:val="ListBullet"/>
      </w:pPr>
      <w:r>
        <w:t>**Utilité**: consulter infos + réservations + documents + historique.</w:t>
      </w:r>
    </w:p>
    <w:p>
      <w:pPr>
        <w:pStyle w:val="ListBullet"/>
      </w:pPr>
      <w:r>
        <w:t>**Points clés**:</w:t>
      </w:r>
    </w:p>
    <w:p>
      <w:r>
        <w:t xml:space="preserve">  - **Documents** et **Historique** dépendent d’endpoints dédiés; si endpoint 500 → risque de loader/skeleton.</w:t>
      </w:r>
    </w:p>
    <w:p/>
    <w:p>
      <w:pPr>
        <w:pStyle w:val="Heading2"/>
      </w:pPr>
      <w:r>
        <w:t>4) Validations (`/validations`)</w:t>
      </w:r>
    </w:p>
    <w:p>
      <w:pPr>
        <w:pStyle w:val="ListBullet"/>
      </w:pPr>
      <w:r>
        <w:t>**Utilité**: valider / rejeter les missions soumises.</w:t>
      </w:r>
    </w:p>
    <w:p>
      <w:pPr>
        <w:pStyle w:val="ListBullet"/>
      </w:pPr>
      <w:r>
        <w:t>**Qui voit**: `validateur` + `admin`.</w:t>
      </w:r>
    </w:p>
    <w:p>
      <w:pPr>
        <w:pStyle w:val="ListBullet"/>
      </w:pPr>
      <w:r>
        <w:t>**Vide pourquoi**:</w:t>
      </w:r>
    </w:p>
    <w:p>
      <w:r>
        <w:t xml:space="preserve">  - aucune mission au statut “soumis” assignée / visible</w:t>
      </w:r>
    </w:p>
    <w:p>
      <w:r>
        <w:t xml:space="preserve">  - règles métier: seules certaines missions remontent au validateur</w:t>
      </w:r>
    </w:p>
    <w:p/>
    <w:p>
      <w:pPr>
        <w:pStyle w:val="Heading2"/>
      </w:pPr>
      <w:r>
        <w:t>5) Messagerie (`/messagerie`)</w:t>
      </w:r>
    </w:p>
    <w:p>
      <w:pPr>
        <w:pStyle w:val="ListBullet"/>
      </w:pPr>
      <w:r>
        <w:t>**Utilité**: échanges internes entre comptes (admin ↔ demandeur, etc.).</w:t>
      </w:r>
    </w:p>
    <w:p>
      <w:pPr>
        <w:pStyle w:val="ListBullet"/>
      </w:pPr>
      <w:r>
        <w:t>**Vide pourquoi**:</w:t>
      </w:r>
    </w:p>
    <w:p>
      <w:r>
        <w:t xml:space="preserve">  - aucune conversation existante (il faut en démarrer une)</w:t>
      </w:r>
    </w:p>
    <w:p>
      <w:r>
        <w:t xml:space="preserve">  - endpoint `/api/conversations` en erreur</w:t>
      </w:r>
    </w:p>
    <w:p>
      <w:pPr>
        <w:pStyle w:val="ListBullet"/>
      </w:pPr>
      <w:r>
        <w:t>**Bug connu (reload/flicker)**:</w:t>
      </w:r>
    </w:p>
    <w:p>
      <w:r>
        <w:t xml:space="preserve">  - si le polling remet `loading` à `true`, la liste peut “clignoter”.</w:t>
      </w:r>
    </w:p>
    <w:p>
      <w:r>
        <w:t xml:space="preserve">  - correction: polling silencieux (ne pas écraser l’UI pendant le refresh).</w:t>
      </w:r>
    </w:p>
    <w:p/>
    <w:p>
      <w:pPr>
        <w:pStyle w:val="Heading2"/>
      </w:pPr>
      <w:r>
        <w:t>6) Notifications (`/notifications`)</w:t>
      </w:r>
    </w:p>
    <w:p>
      <w:pPr>
        <w:pStyle w:val="ListBullet"/>
      </w:pPr>
      <w:r>
        <w:t>**Utilité**: suivre événements (validation, changement de statut, actions admin…).</w:t>
      </w:r>
    </w:p>
    <w:p>
      <w:pPr>
        <w:pStyle w:val="ListBullet"/>
      </w:pPr>
      <w:r>
        <w:t>**Vide pourquoi**:</w:t>
      </w:r>
    </w:p>
    <w:p>
      <w:r>
        <w:t xml:space="preserve">  - aucune notification générée</w:t>
      </w:r>
    </w:p>
    <w:p>
      <w:r>
        <w:t xml:space="preserve">  - DB seed sans événements</w:t>
      </w:r>
    </w:p>
    <w:p/>
    <w:p>
      <w:pPr>
        <w:pStyle w:val="Heading2"/>
      </w:pPr>
      <w:r>
        <w:t>7) Mon profil (`/profil`)</w:t>
      </w:r>
    </w:p>
    <w:p>
      <w:pPr>
        <w:pStyle w:val="ListBullet"/>
      </w:pPr>
      <w:r>
        <w:t>**Utilité**: infos compte, mot de passe, préférences, stats perso.</w:t>
      </w:r>
    </w:p>
    <w:p>
      <w:pPr>
        <w:pStyle w:val="ListBullet"/>
      </w:pPr>
      <w:r>
        <w:t>**Qui voit**: tous les rôles.</w:t>
      </w:r>
    </w:p>
    <w:p/>
    <w:p>
      <w:pPr>
        <w:pStyle w:val="Heading2"/>
      </w:pPr>
      <w:r>
        <w:t>8) Organigramme (`/organigramme`)</w:t>
      </w:r>
    </w:p>
    <w:p>
      <w:pPr>
        <w:pStyle w:val="ListBullet"/>
      </w:pPr>
      <w:r>
        <w:t>**Utilité**: afficher structure AT + panel détail + recherche.</w:t>
      </w:r>
    </w:p>
    <w:p>
      <w:pPr>
        <w:pStyle w:val="ListBullet"/>
      </w:pPr>
      <w:r>
        <w:t>**Données**:</w:t>
      </w:r>
    </w:p>
    <w:p>
      <w:r>
        <w:t xml:space="preserve">  - structure: statique (document officiel) + noms fictifs</w:t>
      </w:r>
    </w:p>
    <w:p>
      <w:r>
        <w:t xml:space="preserve">  - “utilisateurs affectés”: dynamique via `/api/users/by-structure`</w:t>
      </w:r>
    </w:p>
    <w:p>
      <w:pPr>
        <w:pStyle w:val="ListBullet"/>
      </w:pPr>
      <w:r>
        <w:t>**Retour**:</w:t>
      </w:r>
    </w:p>
    <w:p>
      <w:r>
        <w:t xml:space="preserve">  - quand on clique un nœud, un **panneau** s’ouvre; bouton retour/fermer doit permettre de revenir à la vue.</w:t>
      </w:r>
    </w:p>
    <w:p/>
    <w:p>
      <w:pPr>
        <w:pStyle w:val="Heading1"/>
      </w:pPr>
      <w:r>
        <w:t>Pages ADMIN</w:t>
      </w:r>
    </w:p>
    <w:p>
      <w:pPr>
        <w:pStyle w:val="Heading2"/>
      </w:pPr>
      <w:r>
        <w:t>A) Utilisateurs (`/admin/utilisateurs`)</w:t>
      </w:r>
    </w:p>
    <w:p>
      <w:pPr>
        <w:pStyle w:val="ListBullet"/>
      </w:pPr>
      <w:r>
        <w:t>**Utilité**: gestion comptes (activer/désactiver, changer rôle, filtrer).</w:t>
      </w:r>
    </w:p>
    <w:p>
      <w:pPr>
        <w:pStyle w:val="ListBullet"/>
      </w:pPr>
      <w:r>
        <w:t>**Qui voit**: admin uniquement.</w:t>
      </w:r>
    </w:p>
    <w:p>
      <w:pPr>
        <w:pStyle w:val="ListBullet"/>
      </w:pPr>
      <w:r>
        <w:t>**Vide pourquoi**:</w:t>
      </w:r>
    </w:p>
    <w:p>
      <w:r>
        <w:t xml:space="preserve">  - pagination/filtre</w:t>
      </w:r>
    </w:p>
    <w:p>
      <w:r>
        <w:t xml:space="preserve">  - seed pas exécuté</w:t>
      </w:r>
    </w:p>
    <w:p/>
    <w:p>
      <w:pPr>
        <w:pStyle w:val="Heading2"/>
      </w:pPr>
      <w:r>
        <w:t>B) Prestataires (`/admin/prestataires`)</w:t>
      </w:r>
    </w:p>
    <w:p>
      <w:pPr>
        <w:pStyle w:val="ListBullet"/>
      </w:pPr>
      <w:r>
        <w:t>**Utilité**: annuaire prestataires (hôtels, compagnies, etc.) + éventuellement stats/évaluations.</w:t>
      </w:r>
    </w:p>
    <w:p>
      <w:pPr>
        <w:pStyle w:val="ListBullet"/>
      </w:pPr>
      <w:r>
        <w:t>**Qui voit**: admin uniquement.</w:t>
      </w:r>
    </w:p>
    <w:p>
      <w:pPr>
        <w:pStyle w:val="ListBullet"/>
      </w:pPr>
      <w:r>
        <w:t>**Vide pourquoi**:</w:t>
      </w:r>
    </w:p>
    <w:p>
      <w:r>
        <w:t xml:space="preserve">  - table `prestataires` vide (aucun seed/données)</w:t>
      </w:r>
    </w:p>
    <w:p>
      <w:r>
        <w:t xml:space="preserve">  - c’est normal en environnement de démo si aucun prestataire n’a été créé.</w:t>
      </w:r>
    </w:p>
    <w:p/>
    <w:p>
      <w:pPr>
        <w:pStyle w:val="Heading2"/>
      </w:pPr>
      <w:r>
        <w:t>C) Budgets (`/admin/budgets`)</w:t>
      </w:r>
    </w:p>
    <w:p>
      <w:pPr>
        <w:pStyle w:val="ListBullet"/>
      </w:pPr>
      <w:r>
        <w:t>**Utilité**: budgets par direction/service/année, suivi consommation.</w:t>
      </w:r>
    </w:p>
    <w:p>
      <w:pPr>
        <w:pStyle w:val="ListBullet"/>
      </w:pPr>
      <w:r>
        <w:t>**Qui voit**: admin uniquement.</w:t>
      </w:r>
    </w:p>
    <w:p>
      <w:pPr>
        <w:pStyle w:val="ListBullet"/>
      </w:pPr>
      <w:r>
        <w:t>**Vide pourquoi**:</w:t>
      </w:r>
    </w:p>
    <w:p>
      <w:r>
        <w:t xml:space="preserve">  - table `budgets` vide (pas de seed)</w:t>
      </w:r>
    </w:p>
    <w:p>
      <w:r>
        <w:t xml:space="preserve">  - aucun budget pour l’année sélectionnée</w:t>
      </w:r>
    </w:p>
    <w:p/>
    <w:p>
      <w:pPr>
        <w:pStyle w:val="Heading2"/>
      </w:pPr>
      <w:r>
        <w:t>D) Audit logs (`/admin/audit-logs`)</w:t>
      </w:r>
    </w:p>
    <w:p>
      <w:pPr>
        <w:pStyle w:val="ListBullet"/>
      </w:pPr>
      <w:r>
        <w:t>**Utilité**: traçabilité (qui a fait quoi: login/create/update/delete/approve/reject/export).</w:t>
      </w:r>
    </w:p>
    <w:p>
      <w:pPr>
        <w:pStyle w:val="ListBullet"/>
      </w:pPr>
      <w:r>
        <w:t>**Qui voit**: admin uniquement.</w:t>
      </w:r>
    </w:p>
    <w:p>
      <w:pPr>
        <w:pStyle w:val="ListBullet"/>
      </w:pPr>
      <w:r>
        <w:t>**Vide pourquoi**:</w:t>
      </w:r>
    </w:p>
    <w:p>
      <w:r>
        <w:t xml:space="preserve">  - aucun log n’a été créé (feature passive)</w:t>
      </w:r>
    </w:p>
    <w:p>
      <w:r>
        <w:t xml:space="preserve">  - ou logs bloqués si `audit_logs.action/module` reçoivent une valeur non autorisée (ENUM) → erreurs serveur possibles.</w:t>
      </w:r>
    </w:p>
    <w:p/>
    <w:p>
      <w:pPr>
        <w:pStyle w:val="Heading2"/>
      </w:pPr>
      <w:r>
        <w:t>E) Statistiques (`/admin/statistiques`)</w:t>
      </w:r>
    </w:p>
    <w:p>
      <w:pPr>
        <w:pStyle w:val="ListBullet"/>
      </w:pPr>
      <w:r>
        <w:t>**Utilité**: stats globales (missions par mois, budgets alloués/consommés, regroupements).</w:t>
      </w:r>
    </w:p>
    <w:p>
      <w:pPr>
        <w:pStyle w:val="ListBullet"/>
      </w:pPr>
      <w:r>
        <w:t>**Qui voit**: admin uniquement.</w:t>
      </w:r>
    </w:p>
    <w:p>
      <w:pPr>
        <w:pStyle w:val="ListBullet"/>
      </w:pPr>
      <w:r>
        <w:t>**Erreur “problème d’affichage”**:</w:t>
      </w:r>
    </w:p>
    <w:p>
      <w:r>
        <w:t xml:space="preserve">  - survient si l’API `/api/admin/statistiques` renvoie une erreur (500/401/timeout) ou une forme inattendue.</w:t>
      </w:r>
    </w:p>
    <w:p/>
    <w:p>
      <w:pPr>
        <w:pStyle w:val="Heading2"/>
      </w:pPr>
      <w:r>
        <w:t>F) Rapports / Exports (`/rapports`)</w:t>
      </w:r>
    </w:p>
    <w:p>
      <w:pPr>
        <w:pStyle w:val="ListBullet"/>
      </w:pPr>
      <w:r>
        <w:t>**Utilité**: exports (missions Excel/PDF, dépenses, prestataires, rapport direction).</w:t>
      </w:r>
    </w:p>
    <w:p>
      <w:pPr>
        <w:pStyle w:val="ListBullet"/>
      </w:pPr>
      <w:r>
        <w:t>**Qui voit**: admin + validateur (selon frontend).</w:t>
      </w:r>
    </w:p>
    <w:p>
      <w:pPr>
        <w:pStyle w:val="ListBullet"/>
      </w:pPr>
      <w:r>
        <w:t>**Erreurs typiques**:</w:t>
      </w:r>
    </w:p>
    <w:p>
      <w:r>
        <w:t xml:space="preserve">  - **429**: throttling trop strict sur routes export.</w:t>
      </w:r>
    </w:p>
    <w:p>
      <w:r>
        <w:t xml:space="preserve">  - **500**: bug backend (ex: écriture audit_logs avec module/action invalides; colonnes DB manquantes; requêtes SQL).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